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68703" w14:textId="77777777" w:rsidR="00463263" w:rsidRPr="003C5937" w:rsidRDefault="00000000">
      <w:pPr>
        <w:spacing w:after="0" w:line="240" w:lineRule="auto"/>
        <w:jc w:val="center"/>
        <w:rPr>
          <w:lang w:val="ru-RU"/>
        </w:rPr>
      </w:pPr>
      <w:r w:rsidRPr="003C5937">
        <w:rPr>
          <w:b/>
          <w:sz w:val="36"/>
          <w:lang w:val="ru-RU"/>
        </w:rPr>
        <w:t>Полная документация по тестированию проекта</w:t>
      </w:r>
    </w:p>
    <w:p w14:paraId="5B8654A1" w14:textId="77777777" w:rsidR="00463263" w:rsidRPr="003C5937" w:rsidRDefault="00000000">
      <w:pPr>
        <w:spacing w:after="0" w:line="240" w:lineRule="auto"/>
        <w:jc w:val="center"/>
        <w:rPr>
          <w:lang w:val="ru-RU"/>
        </w:rPr>
      </w:pPr>
      <w:proofErr w:type="spellStart"/>
      <w:r>
        <w:rPr>
          <w:b/>
          <w:sz w:val="40"/>
        </w:rPr>
        <w:t>CollaborationSystem</w:t>
      </w:r>
      <w:proofErr w:type="spellEnd"/>
    </w:p>
    <w:p w14:paraId="4B699CD3" w14:textId="77777777" w:rsidR="00463263" w:rsidRPr="003C5937" w:rsidRDefault="00463263">
      <w:pPr>
        <w:spacing w:after="0" w:line="240" w:lineRule="auto"/>
        <w:rPr>
          <w:lang w:val="ru-RU"/>
        </w:rPr>
      </w:pPr>
    </w:p>
    <w:p w14:paraId="2DB2198E" w14:textId="77777777" w:rsidR="00463263" w:rsidRPr="003C5937" w:rsidRDefault="00000000">
      <w:pPr>
        <w:spacing w:after="0" w:line="240" w:lineRule="auto"/>
        <w:jc w:val="center"/>
        <w:rPr>
          <w:lang w:val="ru-RU"/>
        </w:rPr>
      </w:pPr>
      <w:r w:rsidRPr="003C5937">
        <w:rPr>
          <w:sz w:val="26"/>
          <w:lang w:val="ru-RU"/>
        </w:rPr>
        <w:t xml:space="preserve">Направление: </w:t>
      </w:r>
      <w:r>
        <w:rPr>
          <w:sz w:val="26"/>
        </w:rPr>
        <w:t>QA</w:t>
      </w:r>
      <w:r w:rsidRPr="003C5937">
        <w:rPr>
          <w:sz w:val="26"/>
          <w:lang w:val="ru-RU"/>
        </w:rPr>
        <w:t xml:space="preserve"> / Тестирование</w:t>
      </w:r>
    </w:p>
    <w:p w14:paraId="248B1A54" w14:textId="77777777" w:rsidR="00463263" w:rsidRPr="003C5937" w:rsidRDefault="00000000">
      <w:pPr>
        <w:spacing w:after="0" w:line="240" w:lineRule="auto"/>
        <w:jc w:val="center"/>
        <w:rPr>
          <w:lang w:val="ru-RU"/>
        </w:rPr>
      </w:pPr>
      <w:r w:rsidRPr="003C5937">
        <w:rPr>
          <w:sz w:val="26"/>
          <w:lang w:val="ru-RU"/>
        </w:rPr>
        <w:t>Формат: итоговый комплект документации</w:t>
      </w:r>
    </w:p>
    <w:p w14:paraId="077DD5C5" w14:textId="77777777" w:rsidR="00463263" w:rsidRPr="003C5937" w:rsidRDefault="00000000">
      <w:pPr>
        <w:spacing w:after="0" w:line="240" w:lineRule="auto"/>
        <w:jc w:val="center"/>
        <w:rPr>
          <w:lang w:val="ru-RU"/>
        </w:rPr>
      </w:pPr>
      <w:r w:rsidRPr="003C5937">
        <w:rPr>
          <w:sz w:val="26"/>
          <w:lang w:val="ru-RU"/>
        </w:rPr>
        <w:t>Дата подготовки: май 2026 года</w:t>
      </w:r>
    </w:p>
    <w:p w14:paraId="017EA476" w14:textId="77777777" w:rsidR="00463263" w:rsidRPr="003C5937" w:rsidRDefault="00463263">
      <w:pPr>
        <w:spacing w:after="0" w:line="240" w:lineRule="auto"/>
        <w:rPr>
          <w:lang w:val="ru-RU"/>
        </w:rPr>
      </w:pPr>
    </w:p>
    <w:p w14:paraId="7277F7B0" w14:textId="77777777" w:rsidR="00463263" w:rsidRPr="003C5937" w:rsidRDefault="00000000">
      <w:pPr>
        <w:spacing w:after="0" w:line="240" w:lineRule="auto"/>
        <w:jc w:val="center"/>
        <w:rPr>
          <w:lang w:val="ru-RU"/>
        </w:rPr>
      </w:pPr>
      <w:r w:rsidRPr="003C5937">
        <w:rPr>
          <w:lang w:val="ru-RU"/>
        </w:rPr>
        <w:t xml:space="preserve">Документ объединяет подготовленные тестовые артефакты, результаты прогона, зарегистрированные дефекты, </w:t>
      </w:r>
      <w:proofErr w:type="spellStart"/>
      <w:r w:rsidRPr="003C5937">
        <w:rPr>
          <w:lang w:val="ru-RU"/>
        </w:rPr>
        <w:t>ретест</w:t>
      </w:r>
      <w:proofErr w:type="spellEnd"/>
      <w:r w:rsidRPr="003C5937">
        <w:rPr>
          <w:lang w:val="ru-RU"/>
        </w:rPr>
        <w:t xml:space="preserve"> исправлений и итоговые выводы по качеству проекта.</w:t>
      </w:r>
    </w:p>
    <w:p w14:paraId="7F661D4F" w14:textId="77777777" w:rsidR="00463263" w:rsidRPr="003C5937" w:rsidRDefault="00000000">
      <w:pPr>
        <w:spacing w:after="0" w:line="240" w:lineRule="auto"/>
        <w:rPr>
          <w:lang w:val="ru-RU"/>
        </w:rPr>
      </w:pPr>
      <w:r w:rsidRPr="003C5937">
        <w:rPr>
          <w:lang w:val="ru-RU"/>
        </w:rPr>
        <w:br w:type="page"/>
      </w:r>
    </w:p>
    <w:p w14:paraId="0B7F6D8B" w14:textId="77777777" w:rsidR="00463263" w:rsidRPr="003C5937" w:rsidRDefault="00000000">
      <w:pPr>
        <w:spacing w:after="0" w:line="240" w:lineRule="auto"/>
        <w:rPr>
          <w:lang w:val="ru-RU"/>
        </w:rPr>
      </w:pPr>
      <w:r w:rsidRPr="003C5937">
        <w:rPr>
          <w:b/>
          <w:sz w:val="28"/>
          <w:lang w:val="ru-RU"/>
        </w:rPr>
        <w:lastRenderedPageBreak/>
        <w:t>1. Общая информация о проекте</w:t>
      </w:r>
    </w:p>
    <w:p w14:paraId="329A1B21" w14:textId="77777777" w:rsidR="00463263" w:rsidRPr="003C5937" w:rsidRDefault="00000000">
      <w:pPr>
        <w:spacing w:after="0" w:line="240" w:lineRule="auto"/>
        <w:rPr>
          <w:lang w:val="ru-RU"/>
        </w:rPr>
      </w:pPr>
      <w:r w:rsidRPr="003C5937">
        <w:rPr>
          <w:lang w:val="ru-RU"/>
        </w:rPr>
        <w:t xml:space="preserve">Проект </w:t>
      </w:r>
      <w:proofErr w:type="spellStart"/>
      <w:r>
        <w:t>CollaborationSystem</w:t>
      </w:r>
      <w:proofErr w:type="spellEnd"/>
      <w:r w:rsidRPr="003C5937">
        <w:rPr>
          <w:lang w:val="ru-RU"/>
        </w:rPr>
        <w:t xml:space="preserve"> представляет собой систему совместной работы над процессами разработки программного обеспечения. В рамках продукта пользователи могут создавать предложения по улучшению процессов, голосовать за предложения, обсуждать идеи в комментариях, работать с проектами и участниками, а также хранить черновики пользовательских действий.</w:t>
      </w:r>
    </w:p>
    <w:p w14:paraId="5D0F8C37" w14:textId="77777777" w:rsidR="00463263" w:rsidRPr="003C5937" w:rsidRDefault="00000000">
      <w:pPr>
        <w:spacing w:after="0" w:line="240" w:lineRule="auto"/>
        <w:rPr>
          <w:lang w:val="ru-RU"/>
        </w:rPr>
      </w:pPr>
      <w:r w:rsidRPr="003C5937">
        <w:rPr>
          <w:lang w:val="ru-RU"/>
        </w:rPr>
        <w:t xml:space="preserve">Тестирование выполнялось на локальном стенде с </w:t>
      </w:r>
      <w:r>
        <w:t>frontend</w:t>
      </w:r>
      <w:r w:rsidRPr="003C5937">
        <w:rPr>
          <w:lang w:val="ru-RU"/>
        </w:rPr>
        <w:t>-частью по адресу `</w:t>
      </w:r>
      <w:r>
        <w:t>http</w:t>
      </w:r>
      <w:r w:rsidRPr="003C5937">
        <w:rPr>
          <w:lang w:val="ru-RU"/>
        </w:rPr>
        <w:t>://</w:t>
      </w:r>
      <w:r>
        <w:t>localhost</w:t>
      </w:r>
      <w:r w:rsidRPr="003C5937">
        <w:rPr>
          <w:lang w:val="ru-RU"/>
        </w:rPr>
        <w:t xml:space="preserve">:5173`, </w:t>
      </w:r>
      <w:r>
        <w:t>backend</w:t>
      </w:r>
      <w:r w:rsidRPr="003C5937">
        <w:rPr>
          <w:lang w:val="ru-RU"/>
        </w:rPr>
        <w:t xml:space="preserve"> </w:t>
      </w:r>
      <w:r>
        <w:t>API</w:t>
      </w:r>
      <w:r w:rsidRPr="003C5937">
        <w:rPr>
          <w:lang w:val="ru-RU"/>
        </w:rPr>
        <w:t xml:space="preserve"> по адресу `</w:t>
      </w:r>
      <w:r>
        <w:t>http</w:t>
      </w:r>
      <w:r w:rsidRPr="003C5937">
        <w:rPr>
          <w:lang w:val="ru-RU"/>
        </w:rPr>
        <w:t>://</w:t>
      </w:r>
      <w:r>
        <w:t>localhost</w:t>
      </w:r>
      <w:r w:rsidRPr="003C5937">
        <w:rPr>
          <w:lang w:val="ru-RU"/>
        </w:rPr>
        <w:t xml:space="preserve">:5227` и базой данных </w:t>
      </w:r>
      <w:r>
        <w:t>PostgreSQL</w:t>
      </w:r>
      <w:r w:rsidRPr="003C5937">
        <w:rPr>
          <w:lang w:val="ru-RU"/>
        </w:rPr>
        <w:t xml:space="preserve"> в </w:t>
      </w:r>
      <w:r>
        <w:t>Docker</w:t>
      </w:r>
      <w:r w:rsidRPr="003C5937">
        <w:rPr>
          <w:lang w:val="ru-RU"/>
        </w:rPr>
        <w:t>-окружении.</w:t>
      </w:r>
    </w:p>
    <w:p w14:paraId="0BC9C8A4" w14:textId="77777777" w:rsidR="003C5937" w:rsidRPr="0031282D" w:rsidRDefault="003C5937">
      <w:pPr>
        <w:spacing w:after="0" w:line="240" w:lineRule="auto"/>
        <w:rPr>
          <w:b/>
          <w:sz w:val="28"/>
          <w:lang w:val="ru-RU"/>
        </w:rPr>
      </w:pPr>
    </w:p>
    <w:p w14:paraId="388301E8" w14:textId="3DC00D44" w:rsidR="00463263" w:rsidRDefault="00000000">
      <w:pPr>
        <w:spacing w:after="0" w:line="240" w:lineRule="auto"/>
      </w:pPr>
      <w:r>
        <w:rPr>
          <w:b/>
          <w:sz w:val="28"/>
        </w:rPr>
        <w:t>2. Ц</w:t>
      </w:r>
      <w:proofErr w:type="spellStart"/>
      <w:r>
        <w:rPr>
          <w:b/>
          <w:sz w:val="28"/>
        </w:rPr>
        <w:t>ели</w:t>
      </w:r>
      <w:proofErr w:type="spellEnd"/>
      <w:r>
        <w:rPr>
          <w:b/>
          <w:sz w:val="28"/>
        </w:rPr>
        <w:t xml:space="preserve"> и </w:t>
      </w:r>
      <w:proofErr w:type="spellStart"/>
      <w:r>
        <w:rPr>
          <w:b/>
          <w:sz w:val="28"/>
        </w:rPr>
        <w:t>задачи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тестирования</w:t>
      </w:r>
      <w:proofErr w:type="spellEnd"/>
    </w:p>
    <w:p w14:paraId="14ECF8A7" w14:textId="77777777" w:rsidR="00463263" w:rsidRPr="003C5937" w:rsidRDefault="00000000" w:rsidP="003C5937">
      <w:pPr>
        <w:pStyle w:val="a0"/>
        <w:numPr>
          <w:ilvl w:val="0"/>
          <w:numId w:val="15"/>
        </w:numPr>
        <w:spacing w:after="0" w:line="240" w:lineRule="auto"/>
        <w:rPr>
          <w:lang w:val="ru-RU"/>
        </w:rPr>
      </w:pPr>
      <w:r w:rsidRPr="003C5937">
        <w:rPr>
          <w:lang w:val="ru-RU"/>
        </w:rPr>
        <w:t>Подтвердить работоспособность базовых пользовательских сценариев.</w:t>
      </w:r>
    </w:p>
    <w:p w14:paraId="620BCA33" w14:textId="77777777" w:rsidR="00463263" w:rsidRPr="003C5937" w:rsidRDefault="00000000" w:rsidP="003C5937">
      <w:pPr>
        <w:pStyle w:val="a0"/>
        <w:numPr>
          <w:ilvl w:val="0"/>
          <w:numId w:val="15"/>
        </w:numPr>
        <w:spacing w:after="0" w:line="240" w:lineRule="auto"/>
        <w:rPr>
          <w:lang w:val="ru-RU"/>
        </w:rPr>
      </w:pPr>
      <w:r w:rsidRPr="003C5937">
        <w:rPr>
          <w:lang w:val="ru-RU"/>
        </w:rPr>
        <w:t xml:space="preserve">Проверить авторизацию, основные </w:t>
      </w:r>
      <w:r>
        <w:t>UI</w:t>
      </w:r>
      <w:r w:rsidRPr="003C5937">
        <w:rPr>
          <w:lang w:val="ru-RU"/>
        </w:rPr>
        <w:t xml:space="preserve">-сценарии и </w:t>
      </w:r>
      <w:r>
        <w:t>smoke</w:t>
      </w:r>
      <w:r w:rsidRPr="003C5937">
        <w:rPr>
          <w:lang w:val="ru-RU"/>
        </w:rPr>
        <w:t>-функциональность.</w:t>
      </w:r>
    </w:p>
    <w:p w14:paraId="7958F4D2" w14:textId="77777777" w:rsidR="00463263" w:rsidRPr="003C5937" w:rsidRDefault="00000000" w:rsidP="003C5937">
      <w:pPr>
        <w:pStyle w:val="a0"/>
        <w:numPr>
          <w:ilvl w:val="0"/>
          <w:numId w:val="15"/>
        </w:numPr>
        <w:spacing w:after="0" w:line="240" w:lineRule="auto"/>
        <w:rPr>
          <w:lang w:val="ru-RU"/>
        </w:rPr>
      </w:pPr>
      <w:r w:rsidRPr="003C5937">
        <w:rPr>
          <w:lang w:val="ru-RU"/>
        </w:rPr>
        <w:t xml:space="preserve">Проверить </w:t>
      </w:r>
      <w:r>
        <w:t>API</w:t>
      </w:r>
      <w:r w:rsidRPr="003C5937">
        <w:rPr>
          <w:lang w:val="ru-RU"/>
        </w:rPr>
        <w:t xml:space="preserve"> авторизации через </w:t>
      </w:r>
      <w:r>
        <w:t>Postman</w:t>
      </w:r>
      <w:r w:rsidRPr="003C5937">
        <w:rPr>
          <w:lang w:val="ru-RU"/>
        </w:rPr>
        <w:t>.</w:t>
      </w:r>
    </w:p>
    <w:p w14:paraId="64B50483" w14:textId="77777777" w:rsidR="00463263" w:rsidRPr="003C5937" w:rsidRDefault="00000000" w:rsidP="003C5937">
      <w:pPr>
        <w:pStyle w:val="a0"/>
        <w:numPr>
          <w:ilvl w:val="0"/>
          <w:numId w:val="15"/>
        </w:numPr>
        <w:spacing w:after="0" w:line="240" w:lineRule="auto"/>
        <w:rPr>
          <w:lang w:val="ru-RU"/>
        </w:rPr>
      </w:pPr>
      <w:r w:rsidRPr="003C5937">
        <w:rPr>
          <w:lang w:val="ru-RU"/>
        </w:rPr>
        <w:t xml:space="preserve">Зафиксировать найденные дефекты и оформить </w:t>
      </w:r>
      <w:r>
        <w:t>bug</w:t>
      </w:r>
      <w:r w:rsidRPr="003C5937">
        <w:rPr>
          <w:lang w:val="ru-RU"/>
        </w:rPr>
        <w:t xml:space="preserve"> </w:t>
      </w:r>
      <w:r>
        <w:t>reports</w:t>
      </w:r>
      <w:r w:rsidRPr="003C5937">
        <w:rPr>
          <w:lang w:val="ru-RU"/>
        </w:rPr>
        <w:t>.</w:t>
      </w:r>
    </w:p>
    <w:p w14:paraId="0F7B08E8" w14:textId="77777777" w:rsidR="00463263" w:rsidRPr="003C5937" w:rsidRDefault="00000000" w:rsidP="003C5937">
      <w:pPr>
        <w:pStyle w:val="a0"/>
        <w:numPr>
          <w:ilvl w:val="0"/>
          <w:numId w:val="15"/>
        </w:numPr>
        <w:spacing w:after="0" w:line="240" w:lineRule="auto"/>
        <w:rPr>
          <w:lang w:val="ru-RU"/>
        </w:rPr>
      </w:pPr>
      <w:r w:rsidRPr="003C5937">
        <w:rPr>
          <w:lang w:val="ru-RU"/>
        </w:rPr>
        <w:t xml:space="preserve">Выполнить </w:t>
      </w:r>
      <w:proofErr w:type="spellStart"/>
      <w:r w:rsidRPr="003C5937">
        <w:rPr>
          <w:lang w:val="ru-RU"/>
        </w:rPr>
        <w:t>ретест</w:t>
      </w:r>
      <w:proofErr w:type="spellEnd"/>
      <w:r w:rsidRPr="003C5937">
        <w:rPr>
          <w:lang w:val="ru-RU"/>
        </w:rPr>
        <w:t xml:space="preserve"> ранее зарегистрированных дефектов после обновления проекта.</w:t>
      </w:r>
    </w:p>
    <w:p w14:paraId="7E1174A9" w14:textId="77777777" w:rsidR="00463263" w:rsidRPr="003C5937" w:rsidRDefault="00000000" w:rsidP="003C5937">
      <w:pPr>
        <w:pStyle w:val="a0"/>
        <w:numPr>
          <w:ilvl w:val="0"/>
          <w:numId w:val="15"/>
        </w:numPr>
        <w:spacing w:after="0" w:line="240" w:lineRule="auto"/>
        <w:rPr>
          <w:lang w:val="ru-RU"/>
        </w:rPr>
      </w:pPr>
      <w:r w:rsidRPr="003C5937">
        <w:rPr>
          <w:lang w:val="ru-RU"/>
        </w:rPr>
        <w:t xml:space="preserve">Подготовить комплект </w:t>
      </w:r>
      <w:r>
        <w:t>QA</w:t>
      </w:r>
      <w:r w:rsidRPr="003C5937">
        <w:rPr>
          <w:lang w:val="ru-RU"/>
        </w:rPr>
        <w:t>-артефактов для защиты проекта.</w:t>
      </w:r>
    </w:p>
    <w:p w14:paraId="7305D493" w14:textId="77777777" w:rsidR="003C5937" w:rsidRPr="0031282D" w:rsidRDefault="003C5937">
      <w:pPr>
        <w:spacing w:after="0" w:line="240" w:lineRule="auto"/>
        <w:rPr>
          <w:b/>
          <w:sz w:val="28"/>
          <w:lang w:val="ru-RU"/>
        </w:rPr>
      </w:pPr>
    </w:p>
    <w:p w14:paraId="7EB56310" w14:textId="5722F45F" w:rsidR="00463263" w:rsidRPr="003C5937" w:rsidRDefault="00000000">
      <w:pPr>
        <w:spacing w:after="0" w:line="240" w:lineRule="auto"/>
        <w:rPr>
          <w:lang w:val="ru-RU"/>
        </w:rPr>
      </w:pPr>
      <w:r>
        <w:rPr>
          <w:b/>
          <w:sz w:val="28"/>
        </w:rPr>
        <w:t>3.</w:t>
      </w:r>
      <w:r w:rsidRPr="003C5937">
        <w:rPr>
          <w:b/>
          <w:sz w:val="28"/>
          <w:lang w:val="ru-RU"/>
        </w:rPr>
        <w:t xml:space="preserve"> Тестовая среда и данные</w:t>
      </w:r>
    </w:p>
    <w:p w14:paraId="0FA65DC4" w14:textId="77777777" w:rsidR="00463263" w:rsidRDefault="00000000" w:rsidP="003C5937">
      <w:pPr>
        <w:pStyle w:val="a0"/>
        <w:numPr>
          <w:ilvl w:val="0"/>
          <w:numId w:val="14"/>
        </w:numPr>
        <w:spacing w:after="0" w:line="240" w:lineRule="auto"/>
      </w:pPr>
      <w:r>
        <w:t>Frontend: http://localhost:5173</w:t>
      </w:r>
    </w:p>
    <w:p w14:paraId="7C67F2E7" w14:textId="77777777" w:rsidR="00463263" w:rsidRDefault="00000000" w:rsidP="003C5937">
      <w:pPr>
        <w:pStyle w:val="a0"/>
        <w:numPr>
          <w:ilvl w:val="0"/>
          <w:numId w:val="14"/>
        </w:numPr>
        <w:spacing w:after="0" w:line="240" w:lineRule="auto"/>
      </w:pPr>
      <w:r>
        <w:t>Backend API: http://localhost:5227</w:t>
      </w:r>
    </w:p>
    <w:p w14:paraId="3ADE8BCB" w14:textId="77777777" w:rsidR="00463263" w:rsidRDefault="00000000" w:rsidP="003C5937">
      <w:pPr>
        <w:pStyle w:val="a0"/>
        <w:numPr>
          <w:ilvl w:val="0"/>
          <w:numId w:val="14"/>
        </w:numPr>
        <w:spacing w:after="0" w:line="240" w:lineRule="auto"/>
      </w:pPr>
      <w:r>
        <w:t>База данных: PostgreSQL (Docker)</w:t>
      </w:r>
    </w:p>
    <w:p w14:paraId="06A5B89A" w14:textId="77777777" w:rsidR="00463263" w:rsidRPr="003C5937" w:rsidRDefault="00000000" w:rsidP="003C5937">
      <w:pPr>
        <w:pStyle w:val="a0"/>
        <w:numPr>
          <w:ilvl w:val="0"/>
          <w:numId w:val="14"/>
        </w:numPr>
        <w:spacing w:after="0" w:line="240" w:lineRule="auto"/>
        <w:rPr>
          <w:lang w:val="ru-RU"/>
        </w:rPr>
      </w:pPr>
      <w:r w:rsidRPr="003C5937">
        <w:rPr>
          <w:lang w:val="ru-RU"/>
        </w:rPr>
        <w:t xml:space="preserve">Тестовый пользователь 1: </w:t>
      </w:r>
      <w:r>
        <w:t>test</w:t>
      </w:r>
      <w:r w:rsidRPr="003C5937">
        <w:rPr>
          <w:lang w:val="ru-RU"/>
        </w:rPr>
        <w:t>@</w:t>
      </w:r>
      <w:r>
        <w:t>test</w:t>
      </w:r>
      <w:r w:rsidRPr="003C5937">
        <w:rPr>
          <w:lang w:val="ru-RU"/>
        </w:rPr>
        <w:t>.</w:t>
      </w:r>
      <w:r>
        <w:t>local</w:t>
      </w:r>
      <w:r w:rsidRPr="003C5937">
        <w:rPr>
          <w:lang w:val="ru-RU"/>
        </w:rPr>
        <w:t xml:space="preserve"> / </w:t>
      </w:r>
      <w:r>
        <w:t>password</w:t>
      </w:r>
    </w:p>
    <w:p w14:paraId="1EA794DC" w14:textId="77777777" w:rsidR="00463263" w:rsidRPr="003C5937" w:rsidRDefault="00000000" w:rsidP="003C5937">
      <w:pPr>
        <w:pStyle w:val="a0"/>
        <w:numPr>
          <w:ilvl w:val="0"/>
          <w:numId w:val="14"/>
        </w:numPr>
        <w:spacing w:after="0" w:line="240" w:lineRule="auto"/>
        <w:rPr>
          <w:lang w:val="ru-RU"/>
        </w:rPr>
      </w:pPr>
      <w:r w:rsidRPr="003C5937">
        <w:rPr>
          <w:lang w:val="ru-RU"/>
        </w:rPr>
        <w:t xml:space="preserve">Тестовый пользователь 2: </w:t>
      </w:r>
      <w:r>
        <w:t>admin</w:t>
      </w:r>
      <w:r w:rsidRPr="003C5937">
        <w:rPr>
          <w:lang w:val="ru-RU"/>
        </w:rPr>
        <w:t>@</w:t>
      </w:r>
      <w:r>
        <w:t>test</w:t>
      </w:r>
      <w:r w:rsidRPr="003C5937">
        <w:rPr>
          <w:lang w:val="ru-RU"/>
        </w:rPr>
        <w:t>.</w:t>
      </w:r>
      <w:r>
        <w:t>local</w:t>
      </w:r>
      <w:r w:rsidRPr="003C5937">
        <w:rPr>
          <w:lang w:val="ru-RU"/>
        </w:rPr>
        <w:t xml:space="preserve"> / </w:t>
      </w:r>
      <w:r>
        <w:t>password</w:t>
      </w:r>
    </w:p>
    <w:p w14:paraId="1E067625" w14:textId="77777777" w:rsidR="00463263" w:rsidRPr="003C5937" w:rsidRDefault="00000000" w:rsidP="003C5937">
      <w:pPr>
        <w:pStyle w:val="a0"/>
        <w:numPr>
          <w:ilvl w:val="0"/>
          <w:numId w:val="14"/>
        </w:numPr>
        <w:spacing w:after="0" w:line="240" w:lineRule="auto"/>
        <w:rPr>
          <w:lang w:val="ru-RU"/>
        </w:rPr>
      </w:pPr>
      <w:r w:rsidRPr="003C5937">
        <w:rPr>
          <w:lang w:val="ru-RU"/>
        </w:rPr>
        <w:t xml:space="preserve">Используемые инструменты: </w:t>
      </w:r>
      <w:r>
        <w:t>Postman</w:t>
      </w:r>
      <w:r w:rsidRPr="003C5937">
        <w:rPr>
          <w:lang w:val="ru-RU"/>
        </w:rPr>
        <w:t xml:space="preserve">, </w:t>
      </w:r>
      <w:r>
        <w:t>Word</w:t>
      </w:r>
      <w:r w:rsidRPr="003C5937">
        <w:rPr>
          <w:lang w:val="ru-RU"/>
        </w:rPr>
        <w:t xml:space="preserve">-документы, локальный </w:t>
      </w:r>
      <w:r>
        <w:t>UI</w:t>
      </w:r>
      <w:r w:rsidRPr="003C5937">
        <w:rPr>
          <w:lang w:val="ru-RU"/>
        </w:rPr>
        <w:t xml:space="preserve">-прогон, </w:t>
      </w:r>
      <w:r>
        <w:t>Docker</w:t>
      </w:r>
      <w:r w:rsidRPr="003C5937">
        <w:rPr>
          <w:lang w:val="ru-RU"/>
        </w:rPr>
        <w:t>.</w:t>
      </w:r>
    </w:p>
    <w:p w14:paraId="7368DDF9" w14:textId="77777777" w:rsidR="003C5937" w:rsidRPr="0031282D" w:rsidRDefault="003C5937">
      <w:pPr>
        <w:spacing w:after="0" w:line="240" w:lineRule="auto"/>
        <w:rPr>
          <w:b/>
          <w:sz w:val="28"/>
          <w:lang w:val="ru-RU"/>
        </w:rPr>
      </w:pPr>
    </w:p>
    <w:p w14:paraId="78EF2216" w14:textId="06B1F0A0" w:rsidR="00463263" w:rsidRDefault="00000000">
      <w:pPr>
        <w:spacing w:after="0" w:line="240" w:lineRule="auto"/>
      </w:pPr>
      <w:r>
        <w:rPr>
          <w:b/>
          <w:sz w:val="28"/>
        </w:rPr>
        <w:t>4. С</w:t>
      </w:r>
      <w:proofErr w:type="spellStart"/>
      <w:r>
        <w:rPr>
          <w:b/>
          <w:sz w:val="28"/>
        </w:rPr>
        <w:t>остав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подготовленной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документации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04"/>
        <w:gridCol w:w="3709"/>
        <w:gridCol w:w="1575"/>
      </w:tblGrid>
      <w:tr w:rsidR="00463263" w14:paraId="62ADEDE7" w14:textId="77777777">
        <w:trPr>
          <w:jc w:val="center"/>
        </w:trPr>
        <w:tc>
          <w:tcPr>
            <w:tcW w:w="3685" w:type="dxa"/>
            <w:shd w:val="clear" w:color="auto" w:fill="D9EAF7"/>
          </w:tcPr>
          <w:p w14:paraId="08FB8C20" w14:textId="77777777" w:rsidR="00463263" w:rsidRDefault="00000000">
            <w:pPr>
              <w:jc w:val="center"/>
            </w:pPr>
            <w:r>
              <w:rPr>
                <w:b/>
                <w:sz w:val="22"/>
              </w:rPr>
              <w:t>Артефакт</w:t>
            </w:r>
          </w:p>
        </w:tc>
        <w:tc>
          <w:tcPr>
            <w:tcW w:w="5102" w:type="dxa"/>
            <w:shd w:val="clear" w:color="auto" w:fill="D9EAF7"/>
          </w:tcPr>
          <w:p w14:paraId="353B4AEB" w14:textId="77777777" w:rsidR="00463263" w:rsidRDefault="00000000">
            <w:pPr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  <w:tc>
          <w:tcPr>
            <w:tcW w:w="1701" w:type="dxa"/>
            <w:shd w:val="clear" w:color="auto" w:fill="D9EAF7"/>
          </w:tcPr>
          <w:p w14:paraId="3EB5E20D" w14:textId="77777777" w:rsidR="00463263" w:rsidRDefault="00000000">
            <w:pPr>
              <w:jc w:val="center"/>
            </w:pPr>
            <w:r>
              <w:rPr>
                <w:b/>
                <w:sz w:val="22"/>
              </w:rPr>
              <w:t>Статус</w:t>
            </w:r>
          </w:p>
        </w:tc>
      </w:tr>
      <w:tr w:rsidR="00463263" w14:paraId="4BA3EC6C" w14:textId="77777777">
        <w:trPr>
          <w:jc w:val="center"/>
        </w:trPr>
        <w:tc>
          <w:tcPr>
            <w:tcW w:w="3685" w:type="dxa"/>
            <w:vAlign w:val="center"/>
          </w:tcPr>
          <w:p w14:paraId="458CA74F" w14:textId="77777777" w:rsidR="00463263" w:rsidRPr="003C5937" w:rsidRDefault="00000000">
            <w:pPr>
              <w:rPr>
                <w:lang w:val="ru-RU"/>
              </w:rPr>
            </w:pPr>
            <w:r w:rsidRPr="003C5937">
              <w:rPr>
                <w:sz w:val="22"/>
                <w:lang w:val="ru-RU"/>
              </w:rPr>
              <w:t>ТЕСТ-КЕЙСЫ_актуализированные_релиз2.</w:t>
            </w:r>
            <w:r>
              <w:rPr>
                <w:sz w:val="22"/>
              </w:rPr>
              <w:t>docx</w:t>
            </w:r>
          </w:p>
        </w:tc>
        <w:tc>
          <w:tcPr>
            <w:tcW w:w="5102" w:type="dxa"/>
            <w:vAlign w:val="center"/>
          </w:tcPr>
          <w:p w14:paraId="3FFB6D39" w14:textId="77777777" w:rsidR="00463263" w:rsidRPr="003C5937" w:rsidRDefault="00000000">
            <w:pPr>
              <w:rPr>
                <w:lang w:val="ru-RU"/>
              </w:rPr>
            </w:pPr>
            <w:r w:rsidRPr="003C5937">
              <w:rPr>
                <w:sz w:val="22"/>
                <w:lang w:val="ru-RU"/>
              </w:rPr>
              <w:t xml:space="preserve">Актуализированный набор тест-кейсов по </w:t>
            </w:r>
            <w:r>
              <w:rPr>
                <w:sz w:val="22"/>
              </w:rPr>
              <w:t>UI</w:t>
            </w:r>
            <w:r w:rsidRPr="003C5937">
              <w:rPr>
                <w:sz w:val="22"/>
                <w:lang w:val="ru-RU"/>
              </w:rPr>
              <w:t xml:space="preserve"> и функциональным сценариям.</w:t>
            </w:r>
          </w:p>
        </w:tc>
        <w:tc>
          <w:tcPr>
            <w:tcW w:w="1701" w:type="dxa"/>
            <w:shd w:val="clear" w:color="auto" w:fill="C6EFCE"/>
            <w:vAlign w:val="center"/>
          </w:tcPr>
          <w:p w14:paraId="2B99F049" w14:textId="77777777" w:rsidR="00463263" w:rsidRDefault="00000000">
            <w:pPr>
              <w:jc w:val="center"/>
            </w:pPr>
            <w:proofErr w:type="spellStart"/>
            <w:r>
              <w:rPr>
                <w:sz w:val="22"/>
              </w:rPr>
              <w:t>Подготовлен</w:t>
            </w:r>
            <w:proofErr w:type="spellEnd"/>
          </w:p>
        </w:tc>
      </w:tr>
      <w:tr w:rsidR="00463263" w14:paraId="23923D2D" w14:textId="77777777">
        <w:trPr>
          <w:jc w:val="center"/>
        </w:trPr>
        <w:tc>
          <w:tcPr>
            <w:tcW w:w="3685" w:type="dxa"/>
            <w:vAlign w:val="center"/>
          </w:tcPr>
          <w:p w14:paraId="6AB1C525" w14:textId="77777777" w:rsidR="00463263" w:rsidRDefault="00000000">
            <w:r>
              <w:rPr>
                <w:sz w:val="22"/>
              </w:rPr>
              <w:t>Smoke_checklist_текущий_статус.docx</w:t>
            </w:r>
          </w:p>
        </w:tc>
        <w:tc>
          <w:tcPr>
            <w:tcW w:w="5102" w:type="dxa"/>
            <w:vAlign w:val="center"/>
          </w:tcPr>
          <w:p w14:paraId="40E51B72" w14:textId="77777777" w:rsidR="00463263" w:rsidRPr="003C5937" w:rsidRDefault="00000000">
            <w:pPr>
              <w:rPr>
                <w:lang w:val="ru-RU"/>
              </w:rPr>
            </w:pPr>
            <w:r w:rsidRPr="003C5937">
              <w:rPr>
                <w:sz w:val="22"/>
                <w:lang w:val="ru-RU"/>
              </w:rPr>
              <w:t xml:space="preserve">Краткий </w:t>
            </w:r>
            <w:r>
              <w:rPr>
                <w:sz w:val="22"/>
              </w:rPr>
              <w:t>smoke</w:t>
            </w:r>
            <w:r w:rsidRPr="003C5937">
              <w:rPr>
                <w:sz w:val="22"/>
                <w:lang w:val="ru-RU"/>
              </w:rPr>
              <w:t>-</w:t>
            </w:r>
            <w:r>
              <w:rPr>
                <w:sz w:val="22"/>
              </w:rPr>
              <w:t>checklist</w:t>
            </w:r>
            <w:r w:rsidRPr="003C5937">
              <w:rPr>
                <w:sz w:val="22"/>
                <w:lang w:val="ru-RU"/>
              </w:rPr>
              <w:t xml:space="preserve"> с текущими статусами сценариев.</w:t>
            </w:r>
          </w:p>
        </w:tc>
        <w:tc>
          <w:tcPr>
            <w:tcW w:w="1701" w:type="dxa"/>
            <w:shd w:val="clear" w:color="auto" w:fill="C6EFCE"/>
            <w:vAlign w:val="center"/>
          </w:tcPr>
          <w:p w14:paraId="305AB9AF" w14:textId="77777777" w:rsidR="00463263" w:rsidRDefault="00000000">
            <w:pPr>
              <w:jc w:val="center"/>
            </w:pPr>
            <w:proofErr w:type="spellStart"/>
            <w:r>
              <w:rPr>
                <w:sz w:val="22"/>
              </w:rPr>
              <w:t>Подготовлен</w:t>
            </w:r>
            <w:proofErr w:type="spellEnd"/>
          </w:p>
        </w:tc>
      </w:tr>
      <w:tr w:rsidR="00463263" w14:paraId="55E5E1E3" w14:textId="77777777">
        <w:trPr>
          <w:jc w:val="center"/>
        </w:trPr>
        <w:tc>
          <w:tcPr>
            <w:tcW w:w="3685" w:type="dxa"/>
            <w:vAlign w:val="center"/>
          </w:tcPr>
          <w:p w14:paraId="3C41AF94" w14:textId="77777777" w:rsidR="00463263" w:rsidRPr="003C5937" w:rsidRDefault="00000000">
            <w:pPr>
              <w:rPr>
                <w:lang w:val="ru-RU"/>
              </w:rPr>
            </w:pPr>
            <w:r>
              <w:rPr>
                <w:sz w:val="22"/>
              </w:rPr>
              <w:t>UI</w:t>
            </w:r>
            <w:r w:rsidRPr="003C5937">
              <w:rPr>
                <w:sz w:val="22"/>
                <w:lang w:val="ru-RU"/>
              </w:rPr>
              <w:t>_</w:t>
            </w:r>
            <w:proofErr w:type="spellStart"/>
            <w:r w:rsidRPr="003C5937">
              <w:rPr>
                <w:sz w:val="22"/>
                <w:lang w:val="ru-RU"/>
              </w:rPr>
              <w:t>сценарии_текущий_прогон</w:t>
            </w:r>
            <w:proofErr w:type="spellEnd"/>
            <w:r w:rsidRPr="003C5937">
              <w:rPr>
                <w:sz w:val="22"/>
                <w:lang w:val="ru-RU"/>
              </w:rPr>
              <w:t>.</w:t>
            </w:r>
            <w:r>
              <w:rPr>
                <w:sz w:val="22"/>
              </w:rPr>
              <w:t>docx</w:t>
            </w:r>
          </w:p>
        </w:tc>
        <w:tc>
          <w:tcPr>
            <w:tcW w:w="5102" w:type="dxa"/>
            <w:vAlign w:val="center"/>
          </w:tcPr>
          <w:p w14:paraId="3EF99E80" w14:textId="77777777" w:rsidR="00463263" w:rsidRPr="003C5937" w:rsidRDefault="00000000">
            <w:pPr>
              <w:rPr>
                <w:lang w:val="ru-RU"/>
              </w:rPr>
            </w:pPr>
            <w:r w:rsidRPr="003C5937">
              <w:rPr>
                <w:sz w:val="22"/>
                <w:lang w:val="ru-RU"/>
              </w:rPr>
              <w:t xml:space="preserve">Отчёт по живому </w:t>
            </w:r>
            <w:r>
              <w:rPr>
                <w:sz w:val="22"/>
              </w:rPr>
              <w:t>UI</w:t>
            </w:r>
            <w:r w:rsidRPr="003C5937">
              <w:rPr>
                <w:sz w:val="22"/>
                <w:lang w:val="ru-RU"/>
              </w:rPr>
              <w:t>-прогону и его результатам.</w:t>
            </w:r>
          </w:p>
        </w:tc>
        <w:tc>
          <w:tcPr>
            <w:tcW w:w="1701" w:type="dxa"/>
            <w:shd w:val="clear" w:color="auto" w:fill="C6EFCE"/>
            <w:vAlign w:val="center"/>
          </w:tcPr>
          <w:p w14:paraId="09427742" w14:textId="77777777" w:rsidR="00463263" w:rsidRDefault="00000000">
            <w:pPr>
              <w:jc w:val="center"/>
            </w:pPr>
            <w:proofErr w:type="spellStart"/>
            <w:r>
              <w:rPr>
                <w:sz w:val="22"/>
              </w:rPr>
              <w:t>Подготовлен</w:t>
            </w:r>
            <w:proofErr w:type="spellEnd"/>
          </w:p>
        </w:tc>
      </w:tr>
      <w:tr w:rsidR="00463263" w14:paraId="7691F95B" w14:textId="77777777">
        <w:trPr>
          <w:jc w:val="center"/>
        </w:trPr>
        <w:tc>
          <w:tcPr>
            <w:tcW w:w="3685" w:type="dxa"/>
            <w:vAlign w:val="center"/>
          </w:tcPr>
          <w:p w14:paraId="6F17A32B" w14:textId="77777777" w:rsidR="00463263" w:rsidRDefault="00000000">
            <w:r>
              <w:rPr>
                <w:sz w:val="22"/>
              </w:rPr>
              <w:t>api auth/Отчет_API_auth.docx</w:t>
            </w:r>
          </w:p>
        </w:tc>
        <w:tc>
          <w:tcPr>
            <w:tcW w:w="5102" w:type="dxa"/>
            <w:vAlign w:val="center"/>
          </w:tcPr>
          <w:p w14:paraId="78DBA36D" w14:textId="77777777" w:rsidR="00463263" w:rsidRPr="003C5937" w:rsidRDefault="00000000">
            <w:pPr>
              <w:rPr>
                <w:lang w:val="ru-RU"/>
              </w:rPr>
            </w:pPr>
            <w:r w:rsidRPr="003C5937">
              <w:rPr>
                <w:sz w:val="22"/>
                <w:lang w:val="ru-RU"/>
              </w:rPr>
              <w:t xml:space="preserve">Отчёт по тестированию </w:t>
            </w:r>
            <w:r>
              <w:rPr>
                <w:sz w:val="22"/>
              </w:rPr>
              <w:t>API</w:t>
            </w:r>
            <w:r w:rsidRPr="003C5937">
              <w:rPr>
                <w:sz w:val="22"/>
                <w:lang w:val="ru-RU"/>
              </w:rPr>
              <w:t xml:space="preserve"> авторизации.</w:t>
            </w:r>
          </w:p>
        </w:tc>
        <w:tc>
          <w:tcPr>
            <w:tcW w:w="1701" w:type="dxa"/>
            <w:shd w:val="clear" w:color="auto" w:fill="C6EFCE"/>
            <w:vAlign w:val="center"/>
          </w:tcPr>
          <w:p w14:paraId="1D1981B7" w14:textId="77777777" w:rsidR="00463263" w:rsidRDefault="00000000">
            <w:pPr>
              <w:jc w:val="center"/>
            </w:pPr>
            <w:proofErr w:type="spellStart"/>
            <w:r>
              <w:rPr>
                <w:sz w:val="22"/>
              </w:rPr>
              <w:t>Подготовлен</w:t>
            </w:r>
            <w:proofErr w:type="spellEnd"/>
          </w:p>
        </w:tc>
      </w:tr>
      <w:tr w:rsidR="00463263" w14:paraId="7D420401" w14:textId="77777777">
        <w:trPr>
          <w:jc w:val="center"/>
        </w:trPr>
        <w:tc>
          <w:tcPr>
            <w:tcW w:w="3685" w:type="dxa"/>
            <w:vAlign w:val="center"/>
          </w:tcPr>
          <w:p w14:paraId="59181AE2" w14:textId="77777777" w:rsidR="00463263" w:rsidRDefault="00000000">
            <w:r>
              <w:rPr>
                <w:sz w:val="22"/>
              </w:rPr>
              <w:t>api non auth/Отчет_API_non_auth.docx</w:t>
            </w:r>
          </w:p>
        </w:tc>
        <w:tc>
          <w:tcPr>
            <w:tcW w:w="5102" w:type="dxa"/>
            <w:vAlign w:val="center"/>
          </w:tcPr>
          <w:p w14:paraId="0CCC2F7D" w14:textId="77777777" w:rsidR="00463263" w:rsidRPr="003C5937" w:rsidRDefault="00000000">
            <w:pPr>
              <w:rPr>
                <w:lang w:val="ru-RU"/>
              </w:rPr>
            </w:pPr>
            <w:r w:rsidRPr="003C5937">
              <w:rPr>
                <w:sz w:val="22"/>
                <w:lang w:val="ru-RU"/>
              </w:rPr>
              <w:t xml:space="preserve">Базовый шаблон/пример для </w:t>
            </w:r>
            <w:r>
              <w:rPr>
                <w:sz w:val="22"/>
              </w:rPr>
              <w:t>non</w:t>
            </w:r>
            <w:r w:rsidRPr="003C5937">
              <w:rPr>
                <w:sz w:val="22"/>
                <w:lang w:val="ru-RU"/>
              </w:rPr>
              <w:t>-</w:t>
            </w:r>
            <w:r>
              <w:rPr>
                <w:sz w:val="22"/>
              </w:rPr>
              <w:t>auth</w:t>
            </w:r>
            <w:r w:rsidRPr="003C5937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API</w:t>
            </w:r>
            <w:r w:rsidRPr="003C5937">
              <w:rPr>
                <w:sz w:val="22"/>
                <w:lang w:val="ru-RU"/>
              </w:rPr>
              <w:t>.</w:t>
            </w:r>
          </w:p>
        </w:tc>
        <w:tc>
          <w:tcPr>
            <w:tcW w:w="1701" w:type="dxa"/>
            <w:shd w:val="clear" w:color="auto" w:fill="C6EFCE"/>
            <w:vAlign w:val="center"/>
          </w:tcPr>
          <w:p w14:paraId="10468AA8" w14:textId="77777777" w:rsidR="00463263" w:rsidRDefault="00000000">
            <w:pPr>
              <w:jc w:val="center"/>
            </w:pPr>
            <w:proofErr w:type="spellStart"/>
            <w:r>
              <w:rPr>
                <w:sz w:val="22"/>
              </w:rPr>
              <w:t>Подготовлен</w:t>
            </w:r>
            <w:proofErr w:type="spellEnd"/>
          </w:p>
        </w:tc>
      </w:tr>
      <w:tr w:rsidR="00463263" w14:paraId="380B7C36" w14:textId="77777777">
        <w:trPr>
          <w:jc w:val="center"/>
        </w:trPr>
        <w:tc>
          <w:tcPr>
            <w:tcW w:w="3685" w:type="dxa"/>
            <w:vAlign w:val="center"/>
          </w:tcPr>
          <w:p w14:paraId="68A0844F" w14:textId="77777777" w:rsidR="00463263" w:rsidRPr="003C5937" w:rsidRDefault="00000000">
            <w:pPr>
              <w:rPr>
                <w:lang w:val="ru-RU"/>
              </w:rPr>
            </w:pPr>
            <w:r w:rsidRPr="003C5937">
              <w:rPr>
                <w:sz w:val="22"/>
                <w:lang w:val="ru-RU"/>
              </w:rPr>
              <w:t>Отчет_</w:t>
            </w:r>
            <w:r>
              <w:rPr>
                <w:sz w:val="22"/>
              </w:rPr>
              <w:t>API</w:t>
            </w:r>
            <w:r w:rsidRPr="003C5937">
              <w:rPr>
                <w:sz w:val="22"/>
                <w:lang w:val="ru-RU"/>
              </w:rPr>
              <w:t>_</w:t>
            </w:r>
            <w:proofErr w:type="spellStart"/>
            <w:r w:rsidRPr="003C5937">
              <w:rPr>
                <w:sz w:val="22"/>
                <w:lang w:val="ru-RU"/>
              </w:rPr>
              <w:t>регрессия_заполненный_пример</w:t>
            </w:r>
            <w:proofErr w:type="spellEnd"/>
            <w:r w:rsidRPr="003C5937">
              <w:rPr>
                <w:sz w:val="22"/>
                <w:lang w:val="ru-RU"/>
              </w:rPr>
              <w:t>.</w:t>
            </w:r>
            <w:r>
              <w:rPr>
                <w:sz w:val="22"/>
              </w:rPr>
              <w:t>docx</w:t>
            </w:r>
          </w:p>
        </w:tc>
        <w:tc>
          <w:tcPr>
            <w:tcW w:w="5102" w:type="dxa"/>
            <w:vAlign w:val="center"/>
          </w:tcPr>
          <w:p w14:paraId="7100C4C1" w14:textId="77777777" w:rsidR="00463263" w:rsidRPr="003C5937" w:rsidRDefault="00000000">
            <w:pPr>
              <w:rPr>
                <w:lang w:val="ru-RU"/>
              </w:rPr>
            </w:pPr>
            <w:r w:rsidRPr="003C5937">
              <w:rPr>
                <w:sz w:val="22"/>
                <w:lang w:val="ru-RU"/>
              </w:rPr>
              <w:t xml:space="preserve">Шаблон регрессионного </w:t>
            </w:r>
            <w:r>
              <w:rPr>
                <w:sz w:val="22"/>
              </w:rPr>
              <w:t>API</w:t>
            </w:r>
            <w:r w:rsidRPr="003C5937">
              <w:rPr>
                <w:sz w:val="22"/>
                <w:lang w:val="ru-RU"/>
              </w:rPr>
              <w:t>-отчёта с примерами ожидаемых результатов.</w:t>
            </w:r>
          </w:p>
        </w:tc>
        <w:tc>
          <w:tcPr>
            <w:tcW w:w="1701" w:type="dxa"/>
            <w:shd w:val="clear" w:color="auto" w:fill="C6EFCE"/>
            <w:vAlign w:val="center"/>
          </w:tcPr>
          <w:p w14:paraId="45891C32" w14:textId="77777777" w:rsidR="00463263" w:rsidRDefault="00000000">
            <w:pPr>
              <w:jc w:val="center"/>
            </w:pPr>
            <w:proofErr w:type="spellStart"/>
            <w:r>
              <w:rPr>
                <w:sz w:val="22"/>
              </w:rPr>
              <w:t>Подготовлен</w:t>
            </w:r>
            <w:proofErr w:type="spellEnd"/>
          </w:p>
        </w:tc>
      </w:tr>
      <w:tr w:rsidR="00463263" w14:paraId="6B1FFC23" w14:textId="77777777">
        <w:trPr>
          <w:jc w:val="center"/>
        </w:trPr>
        <w:tc>
          <w:tcPr>
            <w:tcW w:w="3685" w:type="dxa"/>
            <w:vAlign w:val="center"/>
          </w:tcPr>
          <w:p w14:paraId="2BA8F97D" w14:textId="77777777" w:rsidR="00463263" w:rsidRDefault="00000000">
            <w:r>
              <w:rPr>
                <w:sz w:val="22"/>
              </w:rPr>
              <w:t>Баг-репорты_подтвержденные.docx</w:t>
            </w:r>
          </w:p>
        </w:tc>
        <w:tc>
          <w:tcPr>
            <w:tcW w:w="5102" w:type="dxa"/>
            <w:vAlign w:val="center"/>
          </w:tcPr>
          <w:p w14:paraId="0C77EA09" w14:textId="77777777" w:rsidR="00463263" w:rsidRPr="003C5937" w:rsidRDefault="00000000">
            <w:pPr>
              <w:rPr>
                <w:lang w:val="ru-RU"/>
              </w:rPr>
            </w:pPr>
            <w:r w:rsidRPr="003C5937">
              <w:rPr>
                <w:sz w:val="22"/>
                <w:lang w:val="ru-RU"/>
              </w:rPr>
              <w:t>Подтверждённые дефекты по результатам прогона.</w:t>
            </w:r>
          </w:p>
        </w:tc>
        <w:tc>
          <w:tcPr>
            <w:tcW w:w="1701" w:type="dxa"/>
            <w:shd w:val="clear" w:color="auto" w:fill="C6EFCE"/>
            <w:vAlign w:val="center"/>
          </w:tcPr>
          <w:p w14:paraId="6F5A0288" w14:textId="77777777" w:rsidR="00463263" w:rsidRDefault="00000000">
            <w:pPr>
              <w:jc w:val="center"/>
            </w:pPr>
            <w:proofErr w:type="spellStart"/>
            <w:r>
              <w:rPr>
                <w:sz w:val="22"/>
              </w:rPr>
              <w:t>Подготовлен</w:t>
            </w:r>
            <w:proofErr w:type="spellEnd"/>
          </w:p>
        </w:tc>
      </w:tr>
      <w:tr w:rsidR="00463263" w14:paraId="73D8002B" w14:textId="77777777">
        <w:trPr>
          <w:jc w:val="center"/>
        </w:trPr>
        <w:tc>
          <w:tcPr>
            <w:tcW w:w="3685" w:type="dxa"/>
            <w:vAlign w:val="center"/>
          </w:tcPr>
          <w:p w14:paraId="4518B7BC" w14:textId="77777777" w:rsidR="00463263" w:rsidRPr="003C5937" w:rsidRDefault="00000000">
            <w:pPr>
              <w:rPr>
                <w:lang w:val="ru-RU"/>
              </w:rPr>
            </w:pPr>
            <w:proofErr w:type="spellStart"/>
            <w:r w:rsidRPr="003C5937">
              <w:rPr>
                <w:sz w:val="22"/>
                <w:lang w:val="ru-RU"/>
              </w:rPr>
              <w:t>Отчет_по_ретесту_исправлений</w:t>
            </w:r>
            <w:proofErr w:type="spellEnd"/>
            <w:r w:rsidRPr="003C5937">
              <w:rPr>
                <w:sz w:val="22"/>
                <w:lang w:val="ru-RU"/>
              </w:rPr>
              <w:t>.</w:t>
            </w:r>
            <w:r>
              <w:rPr>
                <w:sz w:val="22"/>
              </w:rPr>
              <w:t>docx</w:t>
            </w:r>
          </w:p>
        </w:tc>
        <w:tc>
          <w:tcPr>
            <w:tcW w:w="5102" w:type="dxa"/>
            <w:vAlign w:val="center"/>
          </w:tcPr>
          <w:p w14:paraId="604D8C39" w14:textId="77777777" w:rsidR="00463263" w:rsidRPr="003C5937" w:rsidRDefault="00000000">
            <w:pPr>
              <w:rPr>
                <w:lang w:val="ru-RU"/>
              </w:rPr>
            </w:pPr>
            <w:r w:rsidRPr="003C5937">
              <w:rPr>
                <w:sz w:val="22"/>
                <w:lang w:val="ru-RU"/>
              </w:rPr>
              <w:t>Отчёт по повторной проверке исправленных дефектов.</w:t>
            </w:r>
          </w:p>
        </w:tc>
        <w:tc>
          <w:tcPr>
            <w:tcW w:w="1701" w:type="dxa"/>
            <w:shd w:val="clear" w:color="auto" w:fill="C6EFCE"/>
            <w:vAlign w:val="center"/>
          </w:tcPr>
          <w:p w14:paraId="1A095A40" w14:textId="77777777" w:rsidR="00463263" w:rsidRDefault="00000000">
            <w:pPr>
              <w:jc w:val="center"/>
            </w:pPr>
            <w:proofErr w:type="spellStart"/>
            <w:r>
              <w:rPr>
                <w:sz w:val="22"/>
              </w:rPr>
              <w:t>Подготовлен</w:t>
            </w:r>
            <w:proofErr w:type="spellEnd"/>
          </w:p>
        </w:tc>
      </w:tr>
      <w:tr w:rsidR="00463263" w14:paraId="2F7F2B86" w14:textId="77777777">
        <w:trPr>
          <w:jc w:val="center"/>
        </w:trPr>
        <w:tc>
          <w:tcPr>
            <w:tcW w:w="3685" w:type="dxa"/>
            <w:vAlign w:val="center"/>
          </w:tcPr>
          <w:p w14:paraId="408B774B" w14:textId="77777777" w:rsidR="00463263" w:rsidRPr="003C5937" w:rsidRDefault="00000000">
            <w:pPr>
              <w:rPr>
                <w:lang w:val="ru-RU"/>
              </w:rPr>
            </w:pPr>
            <w:proofErr w:type="spellStart"/>
            <w:r w:rsidRPr="003C5937">
              <w:rPr>
                <w:sz w:val="22"/>
                <w:lang w:val="ru-RU"/>
              </w:rPr>
              <w:t>Итоговый_отчет_о_тестировании</w:t>
            </w:r>
            <w:proofErr w:type="spellEnd"/>
            <w:r w:rsidRPr="003C5937">
              <w:rPr>
                <w:sz w:val="22"/>
                <w:lang w:val="ru-RU"/>
              </w:rPr>
              <w:t>.</w:t>
            </w:r>
            <w:r>
              <w:rPr>
                <w:sz w:val="22"/>
              </w:rPr>
              <w:t>docx</w:t>
            </w:r>
          </w:p>
        </w:tc>
        <w:tc>
          <w:tcPr>
            <w:tcW w:w="5102" w:type="dxa"/>
            <w:vAlign w:val="center"/>
          </w:tcPr>
          <w:p w14:paraId="416C53E2" w14:textId="77777777" w:rsidR="00463263" w:rsidRDefault="00000000">
            <w:r>
              <w:rPr>
                <w:sz w:val="22"/>
              </w:rPr>
              <w:t>Сводный итоговый QA-отчёт.</w:t>
            </w:r>
          </w:p>
        </w:tc>
        <w:tc>
          <w:tcPr>
            <w:tcW w:w="1701" w:type="dxa"/>
            <w:shd w:val="clear" w:color="auto" w:fill="C6EFCE"/>
            <w:vAlign w:val="center"/>
          </w:tcPr>
          <w:p w14:paraId="73DAE48F" w14:textId="77777777" w:rsidR="00463263" w:rsidRDefault="00000000">
            <w:pPr>
              <w:jc w:val="center"/>
            </w:pPr>
            <w:r>
              <w:rPr>
                <w:sz w:val="22"/>
              </w:rPr>
              <w:t>Подготовлен</w:t>
            </w:r>
          </w:p>
        </w:tc>
      </w:tr>
      <w:tr w:rsidR="00463263" w14:paraId="4CC5404E" w14:textId="77777777">
        <w:trPr>
          <w:jc w:val="center"/>
        </w:trPr>
        <w:tc>
          <w:tcPr>
            <w:tcW w:w="3685" w:type="dxa"/>
            <w:vAlign w:val="center"/>
          </w:tcPr>
          <w:p w14:paraId="3CB58AF9" w14:textId="77777777" w:rsidR="00463263" w:rsidRDefault="00000000">
            <w:r>
              <w:rPr>
                <w:sz w:val="22"/>
              </w:rPr>
              <w:t>Ревью_дизайна_проекта.docx</w:t>
            </w:r>
          </w:p>
        </w:tc>
        <w:tc>
          <w:tcPr>
            <w:tcW w:w="5102" w:type="dxa"/>
            <w:vAlign w:val="center"/>
          </w:tcPr>
          <w:p w14:paraId="1BA13D63" w14:textId="77777777" w:rsidR="00463263" w:rsidRPr="003C5937" w:rsidRDefault="00000000">
            <w:pPr>
              <w:rPr>
                <w:lang w:val="ru-RU"/>
              </w:rPr>
            </w:pPr>
            <w:r w:rsidRPr="003C5937">
              <w:rPr>
                <w:sz w:val="22"/>
                <w:lang w:val="ru-RU"/>
              </w:rPr>
              <w:t xml:space="preserve">Отдельное ревью дизайна и </w:t>
            </w:r>
            <w:r>
              <w:rPr>
                <w:sz w:val="22"/>
              </w:rPr>
              <w:t>UX</w:t>
            </w:r>
            <w:r w:rsidRPr="003C5937">
              <w:rPr>
                <w:sz w:val="22"/>
                <w:lang w:val="ru-RU"/>
              </w:rPr>
              <w:t>-</w:t>
            </w:r>
            <w:r w:rsidRPr="003C5937">
              <w:rPr>
                <w:sz w:val="22"/>
                <w:lang w:val="ru-RU"/>
              </w:rPr>
              <w:lastRenderedPageBreak/>
              <w:t>интерфейса.</w:t>
            </w:r>
          </w:p>
        </w:tc>
        <w:tc>
          <w:tcPr>
            <w:tcW w:w="1701" w:type="dxa"/>
            <w:shd w:val="clear" w:color="auto" w:fill="C6EFCE"/>
            <w:vAlign w:val="center"/>
          </w:tcPr>
          <w:p w14:paraId="13BCCB05" w14:textId="77777777" w:rsidR="00463263" w:rsidRDefault="00000000">
            <w:pPr>
              <w:jc w:val="center"/>
            </w:pPr>
            <w:r>
              <w:rPr>
                <w:sz w:val="22"/>
              </w:rPr>
              <w:lastRenderedPageBreak/>
              <w:t>Подготовлен</w:t>
            </w:r>
          </w:p>
        </w:tc>
      </w:tr>
      <w:tr w:rsidR="00463263" w14:paraId="72EBDCED" w14:textId="77777777">
        <w:trPr>
          <w:jc w:val="center"/>
        </w:trPr>
        <w:tc>
          <w:tcPr>
            <w:tcW w:w="3685" w:type="dxa"/>
            <w:vAlign w:val="center"/>
          </w:tcPr>
          <w:p w14:paraId="4640C0BC" w14:textId="77777777" w:rsidR="00463263" w:rsidRDefault="00000000">
            <w:r>
              <w:rPr>
                <w:sz w:val="22"/>
              </w:rPr>
              <w:t>Защита_QA_CollaborationSystem.pptx</w:t>
            </w:r>
          </w:p>
        </w:tc>
        <w:tc>
          <w:tcPr>
            <w:tcW w:w="5102" w:type="dxa"/>
            <w:vAlign w:val="center"/>
          </w:tcPr>
          <w:p w14:paraId="3D2EC251" w14:textId="77777777" w:rsidR="00463263" w:rsidRPr="003C5937" w:rsidRDefault="00000000">
            <w:pPr>
              <w:rPr>
                <w:lang w:val="ru-RU"/>
              </w:rPr>
            </w:pPr>
            <w:r w:rsidRPr="003C5937">
              <w:rPr>
                <w:sz w:val="22"/>
                <w:lang w:val="ru-RU"/>
              </w:rPr>
              <w:t xml:space="preserve">Презентация для защиты </w:t>
            </w:r>
            <w:r>
              <w:rPr>
                <w:sz w:val="22"/>
              </w:rPr>
              <w:t>QA</w:t>
            </w:r>
            <w:r w:rsidRPr="003C5937">
              <w:rPr>
                <w:sz w:val="22"/>
                <w:lang w:val="ru-RU"/>
              </w:rPr>
              <w:t>-части проекта.</w:t>
            </w:r>
          </w:p>
        </w:tc>
        <w:tc>
          <w:tcPr>
            <w:tcW w:w="1701" w:type="dxa"/>
            <w:shd w:val="clear" w:color="auto" w:fill="C6EFCE"/>
            <w:vAlign w:val="center"/>
          </w:tcPr>
          <w:p w14:paraId="45E164FB" w14:textId="77777777" w:rsidR="00463263" w:rsidRDefault="00000000">
            <w:pPr>
              <w:jc w:val="center"/>
            </w:pPr>
            <w:proofErr w:type="spellStart"/>
            <w:r>
              <w:rPr>
                <w:sz w:val="22"/>
              </w:rPr>
              <w:t>Подготовлен</w:t>
            </w:r>
            <w:proofErr w:type="spellEnd"/>
          </w:p>
        </w:tc>
      </w:tr>
    </w:tbl>
    <w:p w14:paraId="101EBFD4" w14:textId="77777777" w:rsidR="003C5937" w:rsidRDefault="003C5937">
      <w:pPr>
        <w:spacing w:after="0" w:line="240" w:lineRule="auto"/>
        <w:rPr>
          <w:b/>
          <w:sz w:val="28"/>
        </w:rPr>
      </w:pPr>
    </w:p>
    <w:p w14:paraId="5D8777F1" w14:textId="0936A32E" w:rsidR="00463263" w:rsidRDefault="00000000">
      <w:pPr>
        <w:spacing w:after="0" w:line="240" w:lineRule="auto"/>
      </w:pPr>
      <w:r>
        <w:rPr>
          <w:b/>
          <w:sz w:val="28"/>
        </w:rPr>
        <w:t>5. Выполненное тестирование</w:t>
      </w:r>
    </w:p>
    <w:p w14:paraId="31113E88" w14:textId="77777777" w:rsidR="00463263" w:rsidRPr="003C5937" w:rsidRDefault="00000000">
      <w:pPr>
        <w:spacing w:after="0" w:line="240" w:lineRule="auto"/>
        <w:rPr>
          <w:lang w:val="ru-RU"/>
        </w:rPr>
      </w:pPr>
      <w:r w:rsidRPr="003C5937">
        <w:rPr>
          <w:lang w:val="ru-RU"/>
        </w:rPr>
        <w:t>В рамках работы были выполнены следующие виды тестирования:</w:t>
      </w:r>
    </w:p>
    <w:p w14:paraId="7D98A30C" w14:textId="77777777" w:rsidR="00463263" w:rsidRPr="003C5937" w:rsidRDefault="00000000" w:rsidP="003C5937">
      <w:pPr>
        <w:pStyle w:val="a0"/>
        <w:numPr>
          <w:ilvl w:val="0"/>
          <w:numId w:val="13"/>
        </w:numPr>
        <w:spacing w:after="0" w:line="240" w:lineRule="auto"/>
        <w:rPr>
          <w:lang w:val="ru-RU"/>
        </w:rPr>
      </w:pPr>
      <w:r>
        <w:t>Smoke</w:t>
      </w:r>
      <w:r w:rsidRPr="003C5937">
        <w:rPr>
          <w:lang w:val="ru-RU"/>
        </w:rPr>
        <w:t>-тестирование критических сценариев: вход, список проектов, выбор проекта, создание предложения, открытие карточки предложения.</w:t>
      </w:r>
    </w:p>
    <w:p w14:paraId="63B3F3AD" w14:textId="77777777" w:rsidR="00463263" w:rsidRPr="003C5937" w:rsidRDefault="00000000" w:rsidP="003C5937">
      <w:pPr>
        <w:pStyle w:val="a0"/>
        <w:numPr>
          <w:ilvl w:val="0"/>
          <w:numId w:val="13"/>
        </w:numPr>
        <w:spacing w:after="0" w:line="240" w:lineRule="auto"/>
        <w:rPr>
          <w:lang w:val="ru-RU"/>
        </w:rPr>
      </w:pPr>
      <w:r>
        <w:t>UI</w:t>
      </w:r>
      <w:r w:rsidRPr="003C5937">
        <w:rPr>
          <w:lang w:val="ru-RU"/>
        </w:rPr>
        <w:t>-тестирование пользовательских сценариев: авторизация, валидация пустых полей, создание предложения, открытие предложения, комментарии, просмотр участников проекта.</w:t>
      </w:r>
    </w:p>
    <w:p w14:paraId="0998187B" w14:textId="77777777" w:rsidR="00463263" w:rsidRPr="003C5937" w:rsidRDefault="00000000" w:rsidP="003C5937">
      <w:pPr>
        <w:pStyle w:val="a0"/>
        <w:numPr>
          <w:ilvl w:val="0"/>
          <w:numId w:val="13"/>
        </w:numPr>
        <w:spacing w:after="0" w:line="240" w:lineRule="auto"/>
        <w:rPr>
          <w:lang w:val="ru-RU"/>
        </w:rPr>
      </w:pPr>
      <w:r>
        <w:t>API</w:t>
      </w:r>
      <w:r w:rsidRPr="003C5937">
        <w:rPr>
          <w:lang w:val="ru-RU"/>
        </w:rPr>
        <w:t xml:space="preserve">-тестирование авторизации: 8 сценариев через </w:t>
      </w:r>
      <w:r>
        <w:t>Postman</w:t>
      </w:r>
      <w:r w:rsidRPr="003C5937">
        <w:rPr>
          <w:lang w:val="ru-RU"/>
        </w:rPr>
        <w:t>, включая позитивные и негативные проверки.</w:t>
      </w:r>
    </w:p>
    <w:p w14:paraId="2AEFD7FD" w14:textId="77777777" w:rsidR="00463263" w:rsidRPr="003C5937" w:rsidRDefault="00000000" w:rsidP="003C5937">
      <w:pPr>
        <w:pStyle w:val="a0"/>
        <w:numPr>
          <w:ilvl w:val="0"/>
          <w:numId w:val="13"/>
        </w:numPr>
        <w:spacing w:after="0" w:line="240" w:lineRule="auto"/>
        <w:rPr>
          <w:lang w:val="ru-RU"/>
        </w:rPr>
      </w:pPr>
      <w:r>
        <w:t>Bug</w:t>
      </w:r>
      <w:r w:rsidRPr="003C5937">
        <w:rPr>
          <w:lang w:val="ru-RU"/>
        </w:rPr>
        <w:t xml:space="preserve"> </w:t>
      </w:r>
      <w:r>
        <w:t>hunting</w:t>
      </w:r>
      <w:r w:rsidRPr="003C5937">
        <w:rPr>
          <w:lang w:val="ru-RU"/>
        </w:rPr>
        <w:t xml:space="preserve"> и регистрация подтверждённых дефектов.</w:t>
      </w:r>
    </w:p>
    <w:p w14:paraId="4E3DCC51" w14:textId="77777777" w:rsidR="00463263" w:rsidRPr="003C5937" w:rsidRDefault="00000000" w:rsidP="003C5937">
      <w:pPr>
        <w:pStyle w:val="a0"/>
        <w:numPr>
          <w:ilvl w:val="0"/>
          <w:numId w:val="13"/>
        </w:numPr>
        <w:spacing w:after="0" w:line="240" w:lineRule="auto"/>
        <w:rPr>
          <w:lang w:val="ru-RU"/>
        </w:rPr>
      </w:pPr>
      <w:proofErr w:type="spellStart"/>
      <w:r w:rsidRPr="003C5937">
        <w:rPr>
          <w:lang w:val="ru-RU"/>
        </w:rPr>
        <w:t>Ретест</w:t>
      </w:r>
      <w:proofErr w:type="spellEnd"/>
      <w:r w:rsidRPr="003C5937">
        <w:rPr>
          <w:lang w:val="ru-RU"/>
        </w:rPr>
        <w:t xml:space="preserve"> ранее зарегистрированных багов после обновления проекта.</w:t>
      </w:r>
    </w:p>
    <w:p w14:paraId="7E8B6DE8" w14:textId="77777777" w:rsidR="003C5937" w:rsidRPr="003C5937" w:rsidRDefault="003C5937" w:rsidP="003C5937">
      <w:pPr>
        <w:pStyle w:val="a0"/>
        <w:numPr>
          <w:ilvl w:val="0"/>
          <w:numId w:val="0"/>
        </w:numPr>
        <w:spacing w:after="0" w:line="240" w:lineRule="auto"/>
        <w:ind w:left="360"/>
        <w:rPr>
          <w:lang w:val="ru-RU"/>
        </w:rPr>
      </w:pPr>
    </w:p>
    <w:p w14:paraId="33D41D3D" w14:textId="77777777" w:rsidR="00463263" w:rsidRDefault="00000000">
      <w:pPr>
        <w:spacing w:after="0" w:line="240" w:lineRule="auto"/>
      </w:pPr>
      <w:r>
        <w:rPr>
          <w:b/>
          <w:sz w:val="28"/>
        </w:rPr>
        <w:t>6. Сводка результатов тестирования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3"/>
        <w:gridCol w:w="1913"/>
        <w:gridCol w:w="5042"/>
      </w:tblGrid>
      <w:tr w:rsidR="00463263" w14:paraId="5073E1C5" w14:textId="77777777">
        <w:trPr>
          <w:jc w:val="center"/>
        </w:trPr>
        <w:tc>
          <w:tcPr>
            <w:tcW w:w="3402" w:type="dxa"/>
            <w:shd w:val="clear" w:color="auto" w:fill="D9EAF7"/>
          </w:tcPr>
          <w:p w14:paraId="6B727085" w14:textId="77777777" w:rsidR="00463263" w:rsidRDefault="00000000">
            <w:pPr>
              <w:jc w:val="center"/>
            </w:pPr>
            <w:r>
              <w:rPr>
                <w:b/>
                <w:sz w:val="22"/>
              </w:rPr>
              <w:t>Направление</w:t>
            </w:r>
          </w:p>
        </w:tc>
        <w:tc>
          <w:tcPr>
            <w:tcW w:w="1984" w:type="dxa"/>
            <w:shd w:val="clear" w:color="auto" w:fill="D9EAF7"/>
          </w:tcPr>
          <w:p w14:paraId="20538379" w14:textId="77777777" w:rsidR="00463263" w:rsidRDefault="00000000">
            <w:pPr>
              <w:jc w:val="center"/>
            </w:pPr>
            <w:r>
              <w:rPr>
                <w:b/>
                <w:sz w:val="22"/>
              </w:rPr>
              <w:t>Результат</w:t>
            </w:r>
          </w:p>
        </w:tc>
        <w:tc>
          <w:tcPr>
            <w:tcW w:w="5386" w:type="dxa"/>
            <w:shd w:val="clear" w:color="auto" w:fill="D9EAF7"/>
          </w:tcPr>
          <w:p w14:paraId="3EE774AD" w14:textId="77777777" w:rsidR="00463263" w:rsidRDefault="00000000">
            <w:pPr>
              <w:jc w:val="center"/>
            </w:pPr>
            <w:r>
              <w:rPr>
                <w:b/>
                <w:sz w:val="22"/>
              </w:rPr>
              <w:t>Комментарий</w:t>
            </w:r>
          </w:p>
        </w:tc>
      </w:tr>
      <w:tr w:rsidR="00463263" w:rsidRPr="0031282D" w14:paraId="0B9F9B7A" w14:textId="77777777">
        <w:trPr>
          <w:jc w:val="center"/>
        </w:trPr>
        <w:tc>
          <w:tcPr>
            <w:tcW w:w="3402" w:type="dxa"/>
            <w:vAlign w:val="center"/>
          </w:tcPr>
          <w:p w14:paraId="08A92301" w14:textId="77777777" w:rsidR="00463263" w:rsidRDefault="00000000">
            <w:r>
              <w:rPr>
                <w:sz w:val="22"/>
              </w:rPr>
              <w:t>Smoke / UI базовых сценариев</w:t>
            </w:r>
          </w:p>
        </w:tc>
        <w:tc>
          <w:tcPr>
            <w:tcW w:w="1984" w:type="dxa"/>
            <w:shd w:val="clear" w:color="auto" w:fill="C6EFCE"/>
            <w:vAlign w:val="center"/>
          </w:tcPr>
          <w:p w14:paraId="5BB08812" w14:textId="77777777" w:rsidR="00463263" w:rsidRDefault="00000000">
            <w:pPr>
              <w:jc w:val="center"/>
            </w:pPr>
            <w:r>
              <w:rPr>
                <w:sz w:val="22"/>
              </w:rPr>
              <w:t>Passed</w:t>
            </w:r>
          </w:p>
        </w:tc>
        <w:tc>
          <w:tcPr>
            <w:tcW w:w="5386" w:type="dxa"/>
            <w:vAlign w:val="center"/>
          </w:tcPr>
          <w:p w14:paraId="1E6108E9" w14:textId="77777777" w:rsidR="00463263" w:rsidRPr="003C5937" w:rsidRDefault="00000000">
            <w:pPr>
              <w:rPr>
                <w:lang w:val="ru-RU"/>
              </w:rPr>
            </w:pPr>
            <w:r w:rsidRPr="003C5937">
              <w:rPr>
                <w:sz w:val="22"/>
                <w:lang w:val="ru-RU"/>
              </w:rPr>
              <w:t>Подтверждены вход в систему, список проектов, переключение проекта, создание предложения, открытие карточки предложения, просмотр участников.</w:t>
            </w:r>
          </w:p>
        </w:tc>
      </w:tr>
      <w:tr w:rsidR="00463263" w:rsidRPr="0031282D" w14:paraId="68F70B2B" w14:textId="77777777">
        <w:trPr>
          <w:jc w:val="center"/>
        </w:trPr>
        <w:tc>
          <w:tcPr>
            <w:tcW w:w="3402" w:type="dxa"/>
            <w:vAlign w:val="center"/>
          </w:tcPr>
          <w:p w14:paraId="051C6014" w14:textId="77777777" w:rsidR="00463263" w:rsidRDefault="00000000">
            <w:r>
              <w:rPr>
                <w:sz w:val="22"/>
              </w:rPr>
              <w:t xml:space="preserve">API </w:t>
            </w:r>
            <w:proofErr w:type="spellStart"/>
            <w:r>
              <w:rPr>
                <w:sz w:val="22"/>
              </w:rPr>
              <w:t>авторизации</w:t>
            </w:r>
            <w:proofErr w:type="spellEnd"/>
          </w:p>
        </w:tc>
        <w:tc>
          <w:tcPr>
            <w:tcW w:w="1984" w:type="dxa"/>
            <w:shd w:val="clear" w:color="auto" w:fill="C6EFCE"/>
            <w:vAlign w:val="center"/>
          </w:tcPr>
          <w:p w14:paraId="2C9EA10E" w14:textId="77777777" w:rsidR="00463263" w:rsidRDefault="00000000">
            <w:pPr>
              <w:jc w:val="center"/>
            </w:pPr>
            <w:r>
              <w:rPr>
                <w:sz w:val="22"/>
              </w:rPr>
              <w:t>Passed</w:t>
            </w:r>
          </w:p>
        </w:tc>
        <w:tc>
          <w:tcPr>
            <w:tcW w:w="5386" w:type="dxa"/>
            <w:vAlign w:val="center"/>
          </w:tcPr>
          <w:p w14:paraId="5C955BFE" w14:textId="77777777" w:rsidR="00463263" w:rsidRPr="003C5937" w:rsidRDefault="00000000">
            <w:pPr>
              <w:rPr>
                <w:lang w:val="ru-RU"/>
              </w:rPr>
            </w:pPr>
            <w:r w:rsidRPr="003C5937">
              <w:rPr>
                <w:sz w:val="22"/>
                <w:lang w:val="ru-RU"/>
              </w:rPr>
              <w:t xml:space="preserve">Все 8 сценариев </w:t>
            </w:r>
            <w:r>
              <w:rPr>
                <w:sz w:val="22"/>
              </w:rPr>
              <w:t>auth</w:t>
            </w:r>
            <w:r w:rsidRPr="003C5937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API</w:t>
            </w:r>
            <w:r w:rsidRPr="003C5937">
              <w:rPr>
                <w:sz w:val="22"/>
                <w:lang w:val="ru-RU"/>
              </w:rPr>
              <w:t xml:space="preserve"> прошли успешно.</w:t>
            </w:r>
          </w:p>
        </w:tc>
      </w:tr>
      <w:tr w:rsidR="00463263" w:rsidRPr="0031282D" w14:paraId="57BB1A4D" w14:textId="77777777" w:rsidTr="000231AE">
        <w:trPr>
          <w:jc w:val="center"/>
        </w:trPr>
        <w:tc>
          <w:tcPr>
            <w:tcW w:w="3402" w:type="dxa"/>
            <w:vAlign w:val="center"/>
          </w:tcPr>
          <w:p w14:paraId="6874600A" w14:textId="77777777" w:rsidR="00463263" w:rsidRDefault="00000000">
            <w:proofErr w:type="spellStart"/>
            <w:r>
              <w:rPr>
                <w:sz w:val="22"/>
              </w:rPr>
              <w:t>Ретест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ранее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найденных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дефектов</w:t>
            </w:r>
            <w:proofErr w:type="spellEnd"/>
          </w:p>
        </w:tc>
        <w:tc>
          <w:tcPr>
            <w:tcW w:w="1984" w:type="dxa"/>
            <w:shd w:val="clear" w:color="auto" w:fill="D6E3BC" w:themeFill="accent3" w:themeFillTint="66"/>
            <w:vAlign w:val="center"/>
          </w:tcPr>
          <w:p w14:paraId="53953D4B" w14:textId="7B436CCB" w:rsidR="00463263" w:rsidRDefault="00000000">
            <w:pPr>
              <w:jc w:val="center"/>
            </w:pPr>
            <w:r>
              <w:rPr>
                <w:sz w:val="22"/>
              </w:rPr>
              <w:t>Passed</w:t>
            </w:r>
          </w:p>
        </w:tc>
        <w:tc>
          <w:tcPr>
            <w:tcW w:w="5386" w:type="dxa"/>
            <w:vAlign w:val="center"/>
          </w:tcPr>
          <w:p w14:paraId="1F5D4209" w14:textId="0FCF43A6" w:rsidR="00463263" w:rsidRPr="003C5937" w:rsidRDefault="000231AE">
            <w:pPr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Все </w:t>
            </w:r>
            <w:r w:rsidR="00000000" w:rsidRPr="003C5937">
              <w:rPr>
                <w:sz w:val="22"/>
                <w:lang w:val="ru-RU"/>
              </w:rPr>
              <w:t>5 дефектов исправлены</w:t>
            </w:r>
            <w:r>
              <w:rPr>
                <w:sz w:val="22"/>
                <w:lang w:val="ru-RU"/>
              </w:rPr>
              <w:t>.</w:t>
            </w:r>
          </w:p>
        </w:tc>
      </w:tr>
      <w:tr w:rsidR="00463263" w:rsidRPr="0031282D" w14:paraId="61173D03" w14:textId="77777777">
        <w:trPr>
          <w:jc w:val="center"/>
        </w:trPr>
        <w:tc>
          <w:tcPr>
            <w:tcW w:w="3402" w:type="dxa"/>
            <w:vAlign w:val="center"/>
          </w:tcPr>
          <w:p w14:paraId="3FECDD4E" w14:textId="77777777" w:rsidR="00463263" w:rsidRDefault="00000000">
            <w:r>
              <w:rPr>
                <w:sz w:val="22"/>
              </w:rPr>
              <w:t>Non-auth API</w:t>
            </w:r>
          </w:p>
        </w:tc>
        <w:tc>
          <w:tcPr>
            <w:tcW w:w="1984" w:type="dxa"/>
            <w:shd w:val="clear" w:color="auto" w:fill="D9EAD3"/>
            <w:vAlign w:val="center"/>
          </w:tcPr>
          <w:p w14:paraId="7CF2D14C" w14:textId="77777777" w:rsidR="00463263" w:rsidRDefault="00000000">
            <w:pPr>
              <w:jc w:val="center"/>
            </w:pPr>
            <w:r>
              <w:rPr>
                <w:sz w:val="22"/>
              </w:rPr>
              <w:t>In progress</w:t>
            </w:r>
          </w:p>
        </w:tc>
        <w:tc>
          <w:tcPr>
            <w:tcW w:w="5386" w:type="dxa"/>
            <w:vAlign w:val="center"/>
          </w:tcPr>
          <w:p w14:paraId="0A545A42" w14:textId="77777777" w:rsidR="00463263" w:rsidRPr="003C5937" w:rsidRDefault="00000000">
            <w:pPr>
              <w:rPr>
                <w:lang w:val="ru-RU"/>
              </w:rPr>
            </w:pPr>
            <w:r w:rsidRPr="003C5937">
              <w:rPr>
                <w:sz w:val="22"/>
                <w:lang w:val="ru-RU"/>
              </w:rPr>
              <w:t>Коллекции и отчётные шаблоны подготовлены; полный фактический прогон ведётся отдельно.</w:t>
            </w:r>
          </w:p>
        </w:tc>
      </w:tr>
    </w:tbl>
    <w:p w14:paraId="216D180D" w14:textId="77777777" w:rsidR="003C5937" w:rsidRPr="003C5937" w:rsidRDefault="003C5937">
      <w:pPr>
        <w:spacing w:after="0" w:line="240" w:lineRule="auto"/>
        <w:rPr>
          <w:b/>
          <w:sz w:val="28"/>
          <w:lang w:val="ru-RU"/>
        </w:rPr>
      </w:pPr>
    </w:p>
    <w:p w14:paraId="538C8E48" w14:textId="00002A8D" w:rsidR="00463263" w:rsidRPr="003C5937" w:rsidRDefault="00000000">
      <w:pPr>
        <w:spacing w:after="0" w:line="240" w:lineRule="auto"/>
        <w:rPr>
          <w:lang w:val="ru-RU"/>
        </w:rPr>
      </w:pPr>
      <w:r w:rsidRPr="003C5937">
        <w:rPr>
          <w:b/>
          <w:sz w:val="28"/>
          <w:lang w:val="ru-RU"/>
        </w:rPr>
        <w:t>7. Подтверждённые дефекты</w:t>
      </w:r>
    </w:p>
    <w:p w14:paraId="523B331A" w14:textId="77777777" w:rsidR="00463263" w:rsidRPr="003C5937" w:rsidRDefault="00000000">
      <w:pPr>
        <w:spacing w:after="0" w:line="240" w:lineRule="auto"/>
        <w:rPr>
          <w:lang w:val="ru-RU"/>
        </w:rPr>
      </w:pPr>
      <w:r w:rsidRPr="003C5937">
        <w:rPr>
          <w:lang w:val="ru-RU"/>
        </w:rPr>
        <w:t>В ходе прогона были зарегистрированы следующие подтверждённые дефекты:</w:t>
      </w:r>
    </w:p>
    <w:p w14:paraId="44244935" w14:textId="77777777" w:rsidR="00463263" w:rsidRPr="003C5937" w:rsidRDefault="00000000" w:rsidP="003C5937">
      <w:pPr>
        <w:pStyle w:val="a0"/>
        <w:numPr>
          <w:ilvl w:val="0"/>
          <w:numId w:val="12"/>
        </w:numPr>
        <w:spacing w:after="0" w:line="240" w:lineRule="auto"/>
        <w:rPr>
          <w:lang w:val="ru-RU"/>
        </w:rPr>
      </w:pPr>
      <w:r>
        <w:t>BUG</w:t>
      </w:r>
      <w:r w:rsidRPr="003C5937">
        <w:rPr>
          <w:lang w:val="ru-RU"/>
        </w:rPr>
        <w:t>-001 — кнопка «Копировать ссылку» не работала.</w:t>
      </w:r>
    </w:p>
    <w:p w14:paraId="3F194B26" w14:textId="77777777" w:rsidR="00463263" w:rsidRPr="003C5937" w:rsidRDefault="00000000" w:rsidP="003C5937">
      <w:pPr>
        <w:pStyle w:val="a0"/>
        <w:numPr>
          <w:ilvl w:val="0"/>
          <w:numId w:val="12"/>
        </w:numPr>
        <w:spacing w:after="0" w:line="240" w:lineRule="auto"/>
        <w:rPr>
          <w:lang w:val="ru-RU"/>
        </w:rPr>
      </w:pPr>
      <w:r>
        <w:t>BUG</w:t>
      </w:r>
      <w:r w:rsidRPr="003C5937">
        <w:rPr>
          <w:lang w:val="ru-RU"/>
        </w:rPr>
        <w:t xml:space="preserve">-002 — в разделе участников отображалось значение </w:t>
      </w:r>
      <w:r>
        <w:t>Invalid</w:t>
      </w:r>
      <w:r w:rsidRPr="003C5937">
        <w:rPr>
          <w:lang w:val="ru-RU"/>
        </w:rPr>
        <w:t xml:space="preserve"> </w:t>
      </w:r>
      <w:r>
        <w:t>Date</w:t>
      </w:r>
      <w:r w:rsidRPr="003C5937">
        <w:rPr>
          <w:lang w:val="ru-RU"/>
        </w:rPr>
        <w:t>.</w:t>
      </w:r>
    </w:p>
    <w:p w14:paraId="4864C2ED" w14:textId="77777777" w:rsidR="00463263" w:rsidRPr="003C5937" w:rsidRDefault="00000000" w:rsidP="003C5937">
      <w:pPr>
        <w:pStyle w:val="a0"/>
        <w:numPr>
          <w:ilvl w:val="0"/>
          <w:numId w:val="12"/>
        </w:numPr>
        <w:spacing w:after="0" w:line="240" w:lineRule="auto"/>
        <w:rPr>
          <w:lang w:val="ru-RU"/>
        </w:rPr>
      </w:pPr>
      <w:r>
        <w:t>BUG</w:t>
      </w:r>
      <w:r w:rsidRPr="003C5937">
        <w:rPr>
          <w:lang w:val="ru-RU"/>
        </w:rPr>
        <w:t>-003 — смена роли участника выполнялась без подтверждения действия.</w:t>
      </w:r>
    </w:p>
    <w:p w14:paraId="5C96DAEF" w14:textId="77777777" w:rsidR="00463263" w:rsidRPr="003C5937" w:rsidRDefault="00000000" w:rsidP="003C5937">
      <w:pPr>
        <w:pStyle w:val="a0"/>
        <w:numPr>
          <w:ilvl w:val="0"/>
          <w:numId w:val="12"/>
        </w:numPr>
        <w:spacing w:after="0" w:line="240" w:lineRule="auto"/>
        <w:rPr>
          <w:lang w:val="ru-RU"/>
        </w:rPr>
      </w:pPr>
      <w:r>
        <w:t>BUG</w:t>
      </w:r>
      <w:r w:rsidRPr="003C5937">
        <w:rPr>
          <w:lang w:val="ru-RU"/>
        </w:rPr>
        <w:t>-004 — система позволяла снять роль у последнего администратора проекта.</w:t>
      </w:r>
    </w:p>
    <w:p w14:paraId="2259DEB0" w14:textId="77777777" w:rsidR="00463263" w:rsidRPr="003C5937" w:rsidRDefault="00000000" w:rsidP="003C5937">
      <w:pPr>
        <w:pStyle w:val="a0"/>
        <w:numPr>
          <w:ilvl w:val="0"/>
          <w:numId w:val="12"/>
        </w:numPr>
        <w:spacing w:after="0" w:line="240" w:lineRule="auto"/>
        <w:rPr>
          <w:lang w:val="ru-RU"/>
        </w:rPr>
      </w:pPr>
      <w:r>
        <w:t>BUG</w:t>
      </w:r>
      <w:r w:rsidRPr="003C5937">
        <w:rPr>
          <w:lang w:val="ru-RU"/>
        </w:rPr>
        <w:t>-005 — новый комментарий отображался только после перезагрузки страницы.</w:t>
      </w:r>
    </w:p>
    <w:p w14:paraId="69AF2021" w14:textId="41B8F31A" w:rsidR="003C5937" w:rsidRPr="0031282D" w:rsidRDefault="00000000">
      <w:pPr>
        <w:spacing w:after="0" w:line="240" w:lineRule="auto"/>
        <w:rPr>
          <w:lang w:val="ru-RU"/>
        </w:rPr>
      </w:pPr>
      <w:r w:rsidRPr="003C5937">
        <w:rPr>
          <w:lang w:val="ru-RU"/>
        </w:rPr>
        <w:t>Все дефекты оформлены отдельно в документе `Баг-</w:t>
      </w:r>
      <w:proofErr w:type="spellStart"/>
      <w:r w:rsidRPr="003C5937">
        <w:rPr>
          <w:lang w:val="ru-RU"/>
        </w:rPr>
        <w:t>репорты_подтвержденные</w:t>
      </w:r>
      <w:proofErr w:type="spellEnd"/>
      <w:r w:rsidRPr="003C5937">
        <w:rPr>
          <w:lang w:val="ru-RU"/>
        </w:rPr>
        <w:t>.</w:t>
      </w:r>
      <w:r>
        <w:t>docx</w:t>
      </w:r>
      <w:r w:rsidRPr="003C5937">
        <w:rPr>
          <w:lang w:val="ru-RU"/>
        </w:rPr>
        <w:t>`.</w:t>
      </w:r>
    </w:p>
    <w:p w14:paraId="3C8F7B66" w14:textId="1B355FF6" w:rsidR="00463263" w:rsidRDefault="00000000">
      <w:pPr>
        <w:spacing w:after="0" w:line="240" w:lineRule="auto"/>
      </w:pPr>
      <w:r>
        <w:rPr>
          <w:b/>
          <w:sz w:val="28"/>
        </w:rPr>
        <w:t>8. Результаты ретеста исправлений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63263" w14:paraId="2165F905" w14:textId="77777777">
        <w:trPr>
          <w:jc w:val="center"/>
        </w:trPr>
        <w:tc>
          <w:tcPr>
            <w:tcW w:w="3324" w:type="dxa"/>
            <w:shd w:val="clear" w:color="auto" w:fill="D9EAF7"/>
          </w:tcPr>
          <w:p w14:paraId="677DD065" w14:textId="77777777" w:rsidR="00463263" w:rsidRDefault="00000000">
            <w:pPr>
              <w:jc w:val="center"/>
            </w:pPr>
            <w:r>
              <w:rPr>
                <w:b/>
                <w:sz w:val="22"/>
              </w:rPr>
              <w:t>ID</w:t>
            </w:r>
          </w:p>
        </w:tc>
        <w:tc>
          <w:tcPr>
            <w:tcW w:w="3324" w:type="dxa"/>
            <w:shd w:val="clear" w:color="auto" w:fill="D9EAF7"/>
          </w:tcPr>
          <w:p w14:paraId="60B09273" w14:textId="77777777" w:rsidR="00463263" w:rsidRDefault="00000000">
            <w:pPr>
              <w:jc w:val="center"/>
            </w:pPr>
            <w:r>
              <w:rPr>
                <w:b/>
                <w:sz w:val="22"/>
              </w:rPr>
              <w:t>Статус ретеста</w:t>
            </w:r>
          </w:p>
        </w:tc>
        <w:tc>
          <w:tcPr>
            <w:tcW w:w="3324" w:type="dxa"/>
            <w:shd w:val="clear" w:color="auto" w:fill="D9EAF7"/>
          </w:tcPr>
          <w:p w14:paraId="70EF24DC" w14:textId="77777777" w:rsidR="00463263" w:rsidRDefault="00000000">
            <w:pPr>
              <w:jc w:val="center"/>
            </w:pPr>
            <w:r>
              <w:rPr>
                <w:b/>
                <w:sz w:val="22"/>
              </w:rPr>
              <w:t>Комментарий</w:t>
            </w:r>
          </w:p>
        </w:tc>
      </w:tr>
      <w:tr w:rsidR="00463263" w14:paraId="6D4E8DBA" w14:textId="77777777">
        <w:trPr>
          <w:jc w:val="center"/>
        </w:trPr>
        <w:tc>
          <w:tcPr>
            <w:tcW w:w="3324" w:type="dxa"/>
            <w:vAlign w:val="center"/>
          </w:tcPr>
          <w:p w14:paraId="600EFA46" w14:textId="77777777" w:rsidR="00463263" w:rsidRDefault="00000000">
            <w:pPr>
              <w:jc w:val="center"/>
            </w:pPr>
            <w:r>
              <w:rPr>
                <w:sz w:val="22"/>
              </w:rPr>
              <w:t>BUG-001</w:t>
            </w:r>
          </w:p>
        </w:tc>
        <w:tc>
          <w:tcPr>
            <w:tcW w:w="3324" w:type="dxa"/>
            <w:shd w:val="clear" w:color="auto" w:fill="C6EFCE"/>
            <w:vAlign w:val="center"/>
          </w:tcPr>
          <w:p w14:paraId="39A437E1" w14:textId="77777777" w:rsidR="00463263" w:rsidRDefault="00000000">
            <w:pPr>
              <w:jc w:val="center"/>
            </w:pPr>
            <w:r>
              <w:rPr>
                <w:sz w:val="22"/>
              </w:rPr>
              <w:t>Fixed</w:t>
            </w:r>
          </w:p>
        </w:tc>
        <w:tc>
          <w:tcPr>
            <w:tcW w:w="3324" w:type="dxa"/>
            <w:vAlign w:val="center"/>
          </w:tcPr>
          <w:p w14:paraId="6C009484" w14:textId="77777777" w:rsidR="00463263" w:rsidRDefault="00000000">
            <w:r>
              <w:rPr>
                <w:sz w:val="22"/>
              </w:rPr>
              <w:t>Копирование ссылки работает корректно.</w:t>
            </w:r>
          </w:p>
        </w:tc>
      </w:tr>
      <w:tr w:rsidR="00463263" w:rsidRPr="0031282D" w14:paraId="4A53C7DD" w14:textId="77777777">
        <w:trPr>
          <w:jc w:val="center"/>
        </w:trPr>
        <w:tc>
          <w:tcPr>
            <w:tcW w:w="3324" w:type="dxa"/>
            <w:vAlign w:val="center"/>
          </w:tcPr>
          <w:p w14:paraId="79A0097C" w14:textId="77777777" w:rsidR="00463263" w:rsidRDefault="00000000">
            <w:pPr>
              <w:jc w:val="center"/>
            </w:pPr>
            <w:r>
              <w:rPr>
                <w:sz w:val="22"/>
              </w:rPr>
              <w:t>BUG-002</w:t>
            </w:r>
          </w:p>
        </w:tc>
        <w:tc>
          <w:tcPr>
            <w:tcW w:w="3324" w:type="dxa"/>
            <w:shd w:val="clear" w:color="auto" w:fill="C6EFCE"/>
            <w:vAlign w:val="center"/>
          </w:tcPr>
          <w:p w14:paraId="0B98D010" w14:textId="77777777" w:rsidR="00463263" w:rsidRDefault="00000000">
            <w:pPr>
              <w:jc w:val="center"/>
            </w:pPr>
            <w:r>
              <w:rPr>
                <w:sz w:val="22"/>
              </w:rPr>
              <w:t>Fixed</w:t>
            </w:r>
          </w:p>
        </w:tc>
        <w:tc>
          <w:tcPr>
            <w:tcW w:w="3324" w:type="dxa"/>
            <w:vAlign w:val="center"/>
          </w:tcPr>
          <w:p w14:paraId="0072AC97" w14:textId="77777777" w:rsidR="00463263" w:rsidRPr="003C5937" w:rsidRDefault="00000000">
            <w:pPr>
              <w:rPr>
                <w:lang w:val="ru-RU"/>
              </w:rPr>
            </w:pPr>
            <w:r w:rsidRPr="003C5937">
              <w:rPr>
                <w:sz w:val="22"/>
                <w:lang w:val="ru-RU"/>
              </w:rPr>
              <w:t>Дата присоединения участника отображается корректно.</w:t>
            </w:r>
          </w:p>
        </w:tc>
      </w:tr>
      <w:tr w:rsidR="00463263" w:rsidRPr="0031282D" w14:paraId="2FC9CFAB" w14:textId="77777777" w:rsidTr="000231AE">
        <w:trPr>
          <w:jc w:val="center"/>
        </w:trPr>
        <w:tc>
          <w:tcPr>
            <w:tcW w:w="3324" w:type="dxa"/>
            <w:vAlign w:val="center"/>
          </w:tcPr>
          <w:p w14:paraId="0B274D2B" w14:textId="77777777" w:rsidR="00463263" w:rsidRDefault="00000000">
            <w:pPr>
              <w:jc w:val="center"/>
            </w:pPr>
            <w:r>
              <w:rPr>
                <w:sz w:val="22"/>
              </w:rPr>
              <w:t>BUG-003</w:t>
            </w:r>
          </w:p>
        </w:tc>
        <w:tc>
          <w:tcPr>
            <w:tcW w:w="3324" w:type="dxa"/>
            <w:shd w:val="clear" w:color="auto" w:fill="D6E3BC" w:themeFill="accent3" w:themeFillTint="66"/>
            <w:vAlign w:val="center"/>
          </w:tcPr>
          <w:p w14:paraId="7DC82E6E" w14:textId="4880844B" w:rsidR="00463263" w:rsidRPr="000231AE" w:rsidRDefault="000231AE">
            <w:pPr>
              <w:jc w:val="center"/>
            </w:pPr>
            <w:r>
              <w:t>Fixed</w:t>
            </w:r>
          </w:p>
        </w:tc>
        <w:tc>
          <w:tcPr>
            <w:tcW w:w="3324" w:type="dxa"/>
            <w:vAlign w:val="center"/>
          </w:tcPr>
          <w:p w14:paraId="03AA1A91" w14:textId="04F6E0D2" w:rsidR="00463263" w:rsidRPr="003C5937" w:rsidRDefault="00000000">
            <w:pPr>
              <w:rPr>
                <w:lang w:val="ru-RU"/>
              </w:rPr>
            </w:pPr>
            <w:r w:rsidRPr="003C5937">
              <w:rPr>
                <w:sz w:val="22"/>
                <w:lang w:val="ru-RU"/>
              </w:rPr>
              <w:t xml:space="preserve">Подтверждение изменения роли </w:t>
            </w:r>
            <w:r w:rsidR="000231AE">
              <w:rPr>
                <w:sz w:val="22"/>
                <w:lang w:val="ru-RU"/>
              </w:rPr>
              <w:t>присутствует</w:t>
            </w:r>
            <w:r w:rsidRPr="003C5937">
              <w:rPr>
                <w:sz w:val="22"/>
                <w:lang w:val="ru-RU"/>
              </w:rPr>
              <w:t>.</w:t>
            </w:r>
          </w:p>
        </w:tc>
      </w:tr>
      <w:tr w:rsidR="00463263" w:rsidRPr="000231AE" w14:paraId="6B7DCA3A" w14:textId="77777777">
        <w:trPr>
          <w:jc w:val="center"/>
        </w:trPr>
        <w:tc>
          <w:tcPr>
            <w:tcW w:w="3324" w:type="dxa"/>
            <w:vAlign w:val="center"/>
          </w:tcPr>
          <w:p w14:paraId="6C30A64A" w14:textId="77777777" w:rsidR="00463263" w:rsidRDefault="00000000">
            <w:pPr>
              <w:jc w:val="center"/>
            </w:pPr>
            <w:r>
              <w:rPr>
                <w:sz w:val="22"/>
              </w:rPr>
              <w:t>BUG-004</w:t>
            </w:r>
          </w:p>
        </w:tc>
        <w:tc>
          <w:tcPr>
            <w:tcW w:w="3324" w:type="dxa"/>
            <w:shd w:val="clear" w:color="auto" w:fill="C6EFCE"/>
            <w:vAlign w:val="center"/>
          </w:tcPr>
          <w:p w14:paraId="2168568D" w14:textId="77777777" w:rsidR="00463263" w:rsidRDefault="00000000">
            <w:pPr>
              <w:jc w:val="center"/>
            </w:pPr>
            <w:r>
              <w:rPr>
                <w:sz w:val="22"/>
              </w:rPr>
              <w:t>Fixed</w:t>
            </w:r>
          </w:p>
        </w:tc>
        <w:tc>
          <w:tcPr>
            <w:tcW w:w="3324" w:type="dxa"/>
            <w:vAlign w:val="center"/>
          </w:tcPr>
          <w:p w14:paraId="3ACD27D4" w14:textId="77777777" w:rsidR="00463263" w:rsidRPr="003C5937" w:rsidRDefault="00000000">
            <w:pPr>
              <w:rPr>
                <w:lang w:val="ru-RU"/>
              </w:rPr>
            </w:pPr>
            <w:r w:rsidRPr="003C5937">
              <w:rPr>
                <w:sz w:val="22"/>
                <w:lang w:val="ru-RU"/>
              </w:rPr>
              <w:t>Система больше не позволяет снять роль у последнего администратора.</w:t>
            </w:r>
          </w:p>
        </w:tc>
      </w:tr>
      <w:tr w:rsidR="00463263" w:rsidRPr="000231AE" w14:paraId="3E87D63A" w14:textId="77777777">
        <w:trPr>
          <w:jc w:val="center"/>
        </w:trPr>
        <w:tc>
          <w:tcPr>
            <w:tcW w:w="3324" w:type="dxa"/>
            <w:vAlign w:val="center"/>
          </w:tcPr>
          <w:p w14:paraId="53C40795" w14:textId="77777777" w:rsidR="00463263" w:rsidRDefault="00000000">
            <w:pPr>
              <w:jc w:val="center"/>
            </w:pPr>
            <w:r>
              <w:rPr>
                <w:sz w:val="22"/>
              </w:rPr>
              <w:t>BUG-005</w:t>
            </w:r>
          </w:p>
        </w:tc>
        <w:tc>
          <w:tcPr>
            <w:tcW w:w="3324" w:type="dxa"/>
            <w:shd w:val="clear" w:color="auto" w:fill="C6EFCE"/>
            <w:vAlign w:val="center"/>
          </w:tcPr>
          <w:p w14:paraId="2263CA5A" w14:textId="77777777" w:rsidR="00463263" w:rsidRDefault="00000000">
            <w:pPr>
              <w:jc w:val="center"/>
            </w:pPr>
            <w:r>
              <w:rPr>
                <w:sz w:val="22"/>
              </w:rPr>
              <w:t>Fixed</w:t>
            </w:r>
          </w:p>
        </w:tc>
        <w:tc>
          <w:tcPr>
            <w:tcW w:w="3324" w:type="dxa"/>
            <w:vAlign w:val="center"/>
          </w:tcPr>
          <w:p w14:paraId="6956B5C3" w14:textId="77777777" w:rsidR="00463263" w:rsidRPr="003C5937" w:rsidRDefault="00000000">
            <w:pPr>
              <w:rPr>
                <w:lang w:val="ru-RU"/>
              </w:rPr>
            </w:pPr>
            <w:r w:rsidRPr="003C5937">
              <w:rPr>
                <w:sz w:val="22"/>
                <w:lang w:val="ru-RU"/>
              </w:rPr>
              <w:t xml:space="preserve">Комментарий отображается сразу после отправки без </w:t>
            </w:r>
            <w:r>
              <w:rPr>
                <w:sz w:val="22"/>
              </w:rPr>
              <w:t>reload</w:t>
            </w:r>
            <w:r w:rsidRPr="003C5937">
              <w:rPr>
                <w:sz w:val="22"/>
                <w:lang w:val="ru-RU"/>
              </w:rPr>
              <w:t>.</w:t>
            </w:r>
          </w:p>
        </w:tc>
      </w:tr>
    </w:tbl>
    <w:p w14:paraId="3D356F89" w14:textId="77777777" w:rsidR="003C5937" w:rsidRPr="003C5937" w:rsidRDefault="003C5937">
      <w:pPr>
        <w:spacing w:after="0" w:line="240" w:lineRule="auto"/>
        <w:rPr>
          <w:b/>
          <w:sz w:val="28"/>
          <w:lang w:val="ru-RU"/>
        </w:rPr>
      </w:pPr>
    </w:p>
    <w:p w14:paraId="3F4C426E" w14:textId="77777777" w:rsidR="003C5937" w:rsidRPr="003C5937" w:rsidRDefault="003C5937">
      <w:pPr>
        <w:spacing w:after="0" w:line="240" w:lineRule="auto"/>
        <w:rPr>
          <w:b/>
          <w:sz w:val="28"/>
          <w:lang w:val="ru-RU"/>
        </w:rPr>
      </w:pPr>
    </w:p>
    <w:p w14:paraId="09DAE1E0" w14:textId="77777777" w:rsidR="003C5937" w:rsidRPr="003C5937" w:rsidRDefault="003C5937">
      <w:pPr>
        <w:spacing w:after="0" w:line="240" w:lineRule="auto"/>
        <w:rPr>
          <w:b/>
          <w:sz w:val="28"/>
          <w:lang w:val="ru-RU"/>
        </w:rPr>
      </w:pPr>
    </w:p>
    <w:p w14:paraId="0FE5F906" w14:textId="77777777" w:rsidR="003C5937" w:rsidRPr="003C5937" w:rsidRDefault="003C5937">
      <w:pPr>
        <w:spacing w:after="0" w:line="240" w:lineRule="auto"/>
        <w:rPr>
          <w:b/>
          <w:sz w:val="28"/>
          <w:lang w:val="ru-RU"/>
        </w:rPr>
      </w:pPr>
    </w:p>
    <w:p w14:paraId="7C32477B" w14:textId="2D1814E2" w:rsidR="00463263" w:rsidRPr="003C5937" w:rsidRDefault="00000000">
      <w:pPr>
        <w:spacing w:after="0" w:line="240" w:lineRule="auto"/>
        <w:rPr>
          <w:lang w:val="ru-RU"/>
        </w:rPr>
      </w:pPr>
      <w:r w:rsidRPr="003C5937">
        <w:rPr>
          <w:b/>
          <w:sz w:val="28"/>
          <w:lang w:val="ru-RU"/>
        </w:rPr>
        <w:t>9. Актуальное состояние качества</w:t>
      </w:r>
    </w:p>
    <w:p w14:paraId="2FED46C6" w14:textId="77777777" w:rsidR="00463263" w:rsidRPr="003C5937" w:rsidRDefault="00000000">
      <w:pPr>
        <w:spacing w:after="0" w:line="240" w:lineRule="auto"/>
        <w:rPr>
          <w:lang w:val="ru-RU"/>
        </w:rPr>
      </w:pPr>
      <w:r w:rsidRPr="003C5937">
        <w:rPr>
          <w:lang w:val="ru-RU"/>
        </w:rPr>
        <w:t>По результатам выполненного тестирования можно сделать следующие выводы:</w:t>
      </w:r>
    </w:p>
    <w:p w14:paraId="3CC0F4F8" w14:textId="77777777" w:rsidR="00463263" w:rsidRPr="003C5937" w:rsidRDefault="00000000" w:rsidP="003C5937">
      <w:pPr>
        <w:pStyle w:val="a0"/>
        <w:numPr>
          <w:ilvl w:val="0"/>
          <w:numId w:val="11"/>
        </w:numPr>
        <w:spacing w:after="0" w:line="240" w:lineRule="auto"/>
        <w:rPr>
          <w:lang w:val="ru-RU"/>
        </w:rPr>
      </w:pPr>
      <w:r w:rsidRPr="003C5937">
        <w:rPr>
          <w:lang w:val="ru-RU"/>
        </w:rPr>
        <w:t>Базовые пользовательские сценарии работают корректно и могут быть продемонстрированы на защите.</w:t>
      </w:r>
    </w:p>
    <w:p w14:paraId="51829C2B" w14:textId="77777777" w:rsidR="00463263" w:rsidRPr="003C5937" w:rsidRDefault="00000000" w:rsidP="003C5937">
      <w:pPr>
        <w:pStyle w:val="a0"/>
        <w:numPr>
          <w:ilvl w:val="0"/>
          <w:numId w:val="11"/>
        </w:numPr>
        <w:spacing w:after="0" w:line="240" w:lineRule="auto"/>
        <w:rPr>
          <w:lang w:val="ru-RU"/>
        </w:rPr>
      </w:pPr>
      <w:r w:rsidRPr="003C5937">
        <w:rPr>
          <w:lang w:val="ru-RU"/>
        </w:rPr>
        <w:t xml:space="preserve">Авторизация, </w:t>
      </w:r>
      <w:r>
        <w:t>logout</w:t>
      </w:r>
      <w:r w:rsidRPr="003C5937">
        <w:rPr>
          <w:lang w:val="ru-RU"/>
        </w:rPr>
        <w:t xml:space="preserve"> и </w:t>
      </w:r>
      <w:r>
        <w:t>refresh</w:t>
      </w:r>
      <w:r w:rsidRPr="003C5937">
        <w:rPr>
          <w:lang w:val="ru-RU"/>
        </w:rPr>
        <w:t xml:space="preserve"> работают стабильно как на </w:t>
      </w:r>
      <w:r>
        <w:t>UI</w:t>
      </w:r>
      <w:r w:rsidRPr="003C5937">
        <w:rPr>
          <w:lang w:val="ru-RU"/>
        </w:rPr>
        <w:t xml:space="preserve">, так и на уровне </w:t>
      </w:r>
      <w:r>
        <w:t>auth</w:t>
      </w:r>
      <w:r w:rsidRPr="003C5937">
        <w:rPr>
          <w:lang w:val="ru-RU"/>
        </w:rPr>
        <w:t xml:space="preserve"> </w:t>
      </w:r>
      <w:r>
        <w:t>API</w:t>
      </w:r>
      <w:r w:rsidRPr="003C5937">
        <w:rPr>
          <w:lang w:val="ru-RU"/>
        </w:rPr>
        <w:t>.</w:t>
      </w:r>
    </w:p>
    <w:p w14:paraId="1AAE01CE" w14:textId="56C8C932" w:rsidR="00463263" w:rsidRPr="003C5937" w:rsidRDefault="00C423A2" w:rsidP="003C5937">
      <w:pPr>
        <w:pStyle w:val="a0"/>
        <w:numPr>
          <w:ilvl w:val="0"/>
          <w:numId w:val="11"/>
        </w:numPr>
        <w:spacing w:after="0" w:line="240" w:lineRule="auto"/>
        <w:rPr>
          <w:lang w:val="ru-RU"/>
        </w:rPr>
      </w:pPr>
      <w:r>
        <w:rPr>
          <w:lang w:val="ru-RU"/>
        </w:rPr>
        <w:t>Р</w:t>
      </w:r>
      <w:r w:rsidR="00000000" w:rsidRPr="003C5937">
        <w:rPr>
          <w:lang w:val="ru-RU"/>
        </w:rPr>
        <w:t>анее найденны</w:t>
      </w:r>
      <w:r>
        <w:rPr>
          <w:lang w:val="ru-RU"/>
        </w:rPr>
        <w:t>е</w:t>
      </w:r>
      <w:r w:rsidR="00000000" w:rsidRPr="003C5937">
        <w:rPr>
          <w:lang w:val="ru-RU"/>
        </w:rPr>
        <w:t xml:space="preserve"> дефект</w:t>
      </w:r>
      <w:r>
        <w:rPr>
          <w:lang w:val="ru-RU"/>
        </w:rPr>
        <w:t>ы</w:t>
      </w:r>
      <w:r w:rsidR="00000000" w:rsidRPr="003C5937">
        <w:rPr>
          <w:lang w:val="ru-RU"/>
        </w:rPr>
        <w:t xml:space="preserve"> были исправлены после обновления проекта.</w:t>
      </w:r>
    </w:p>
    <w:p w14:paraId="191D0B70" w14:textId="77777777" w:rsidR="00463263" w:rsidRPr="003C5937" w:rsidRDefault="00000000" w:rsidP="003C5937">
      <w:pPr>
        <w:pStyle w:val="a0"/>
        <w:numPr>
          <w:ilvl w:val="0"/>
          <w:numId w:val="11"/>
        </w:numPr>
        <w:spacing w:after="0" w:line="240" w:lineRule="auto"/>
        <w:rPr>
          <w:lang w:val="ru-RU"/>
        </w:rPr>
      </w:pPr>
      <w:r w:rsidRPr="003C5937">
        <w:rPr>
          <w:lang w:val="ru-RU"/>
        </w:rPr>
        <w:t xml:space="preserve">Полный прогон </w:t>
      </w:r>
      <w:r>
        <w:t>non</w:t>
      </w:r>
      <w:r w:rsidRPr="003C5937">
        <w:rPr>
          <w:lang w:val="ru-RU"/>
        </w:rPr>
        <w:t>-</w:t>
      </w:r>
      <w:r>
        <w:t>auth</w:t>
      </w:r>
      <w:r w:rsidRPr="003C5937">
        <w:rPr>
          <w:lang w:val="ru-RU"/>
        </w:rPr>
        <w:t xml:space="preserve"> </w:t>
      </w:r>
      <w:r>
        <w:t>API</w:t>
      </w:r>
      <w:r w:rsidRPr="003C5937">
        <w:rPr>
          <w:lang w:val="ru-RU"/>
        </w:rPr>
        <w:t xml:space="preserve"> подготовлен организационно и документально, но требует отдельного финального </w:t>
      </w:r>
      <w:proofErr w:type="spellStart"/>
      <w:r w:rsidRPr="003C5937">
        <w:rPr>
          <w:lang w:val="ru-RU"/>
        </w:rPr>
        <w:t>добега</w:t>
      </w:r>
      <w:proofErr w:type="spellEnd"/>
      <w:r w:rsidRPr="003C5937">
        <w:rPr>
          <w:lang w:val="ru-RU"/>
        </w:rPr>
        <w:t xml:space="preserve"> по всем </w:t>
      </w:r>
      <w:r>
        <w:t>endpoint</w:t>
      </w:r>
      <w:r w:rsidRPr="003C5937">
        <w:rPr>
          <w:lang w:val="ru-RU"/>
        </w:rPr>
        <w:t>-</w:t>
      </w:r>
      <w:proofErr w:type="spellStart"/>
      <w:r w:rsidRPr="003C5937">
        <w:rPr>
          <w:lang w:val="ru-RU"/>
        </w:rPr>
        <w:t>ам</w:t>
      </w:r>
      <w:proofErr w:type="spellEnd"/>
      <w:r w:rsidRPr="003C5937">
        <w:rPr>
          <w:lang w:val="ru-RU"/>
        </w:rPr>
        <w:t>.</w:t>
      </w:r>
    </w:p>
    <w:p w14:paraId="7D7D285B" w14:textId="77777777" w:rsidR="003C5937" w:rsidRPr="003C5937" w:rsidRDefault="003C5937">
      <w:pPr>
        <w:spacing w:after="0" w:line="240" w:lineRule="auto"/>
        <w:rPr>
          <w:b/>
          <w:sz w:val="28"/>
          <w:lang w:val="ru-RU"/>
        </w:rPr>
      </w:pPr>
    </w:p>
    <w:p w14:paraId="0A4C7CE4" w14:textId="048F0345" w:rsidR="00463263" w:rsidRDefault="00000000">
      <w:pPr>
        <w:spacing w:after="0" w:line="240" w:lineRule="auto"/>
      </w:pPr>
      <w:r>
        <w:rPr>
          <w:b/>
          <w:sz w:val="28"/>
        </w:rPr>
        <w:t>10. Риски и рекомендации</w:t>
      </w:r>
    </w:p>
    <w:p w14:paraId="115DA816" w14:textId="77777777" w:rsidR="00463263" w:rsidRPr="003C5937" w:rsidRDefault="00000000" w:rsidP="003C5937">
      <w:pPr>
        <w:pStyle w:val="a0"/>
        <w:numPr>
          <w:ilvl w:val="0"/>
          <w:numId w:val="10"/>
        </w:numPr>
        <w:spacing w:after="0" w:line="240" w:lineRule="auto"/>
        <w:rPr>
          <w:lang w:val="ru-RU"/>
        </w:rPr>
      </w:pPr>
      <w:r w:rsidRPr="003C5937">
        <w:rPr>
          <w:lang w:val="ru-RU"/>
        </w:rPr>
        <w:t xml:space="preserve">Завершить фактический регрессионный прогон </w:t>
      </w:r>
      <w:r>
        <w:t>non</w:t>
      </w:r>
      <w:r w:rsidRPr="003C5937">
        <w:rPr>
          <w:lang w:val="ru-RU"/>
        </w:rPr>
        <w:t>-</w:t>
      </w:r>
      <w:r>
        <w:t>auth</w:t>
      </w:r>
      <w:r w:rsidRPr="003C5937">
        <w:rPr>
          <w:lang w:val="ru-RU"/>
        </w:rPr>
        <w:t xml:space="preserve"> </w:t>
      </w:r>
      <w:r>
        <w:t>API</w:t>
      </w:r>
      <w:r w:rsidRPr="003C5937">
        <w:rPr>
          <w:lang w:val="ru-RU"/>
        </w:rPr>
        <w:t xml:space="preserve"> и зафиксировать результаты в </w:t>
      </w:r>
      <w:r>
        <w:t>API</w:t>
      </w:r>
      <w:r w:rsidRPr="003C5937">
        <w:rPr>
          <w:lang w:val="ru-RU"/>
        </w:rPr>
        <w:t>-отчёте.</w:t>
      </w:r>
    </w:p>
    <w:p w14:paraId="51061B79" w14:textId="77777777" w:rsidR="00463263" w:rsidRPr="003C5937" w:rsidRDefault="00000000" w:rsidP="003C5937">
      <w:pPr>
        <w:pStyle w:val="a0"/>
        <w:numPr>
          <w:ilvl w:val="0"/>
          <w:numId w:val="10"/>
        </w:numPr>
        <w:spacing w:after="0" w:line="240" w:lineRule="auto"/>
        <w:rPr>
          <w:lang w:val="ru-RU"/>
        </w:rPr>
      </w:pPr>
      <w:r w:rsidRPr="003C5937">
        <w:rPr>
          <w:lang w:val="ru-RU"/>
        </w:rPr>
        <w:t xml:space="preserve">Сохранить текущий комплект документов как основную </w:t>
      </w:r>
      <w:r>
        <w:t>QA</w:t>
      </w:r>
      <w:r w:rsidRPr="003C5937">
        <w:rPr>
          <w:lang w:val="ru-RU"/>
        </w:rPr>
        <w:t>-базу проекта для защиты и последующих итераций.</w:t>
      </w:r>
    </w:p>
    <w:p w14:paraId="2F942623" w14:textId="77777777" w:rsidR="003C5937" w:rsidRPr="003C5937" w:rsidRDefault="003C5937">
      <w:pPr>
        <w:spacing w:after="0" w:line="240" w:lineRule="auto"/>
        <w:rPr>
          <w:b/>
          <w:sz w:val="28"/>
          <w:lang w:val="ru-RU"/>
        </w:rPr>
      </w:pPr>
    </w:p>
    <w:p w14:paraId="7258E13C" w14:textId="45823766" w:rsidR="00463263" w:rsidRPr="003C5937" w:rsidRDefault="00000000">
      <w:pPr>
        <w:spacing w:after="0" w:line="240" w:lineRule="auto"/>
        <w:rPr>
          <w:lang w:val="ru-RU"/>
        </w:rPr>
      </w:pPr>
      <w:r w:rsidRPr="003C5937">
        <w:rPr>
          <w:b/>
          <w:sz w:val="28"/>
          <w:lang w:val="ru-RU"/>
        </w:rPr>
        <w:t>11. Итоговое заключение</w:t>
      </w:r>
    </w:p>
    <w:p w14:paraId="56C5AF16" w14:textId="1D62F4D3" w:rsidR="00463263" w:rsidRPr="003C5937" w:rsidRDefault="00000000" w:rsidP="003C5937">
      <w:pPr>
        <w:spacing w:after="0" w:line="240" w:lineRule="auto"/>
        <w:ind w:firstLine="720"/>
        <w:rPr>
          <w:lang w:val="ru-RU"/>
        </w:rPr>
      </w:pPr>
      <w:r w:rsidRPr="003C5937">
        <w:rPr>
          <w:lang w:val="ru-RU"/>
        </w:rPr>
        <w:t xml:space="preserve">По состоянию на май 2026 года </w:t>
      </w:r>
      <w:r>
        <w:t>QA</w:t>
      </w:r>
      <w:r w:rsidRPr="003C5937">
        <w:rPr>
          <w:lang w:val="ru-RU"/>
        </w:rPr>
        <w:t xml:space="preserve">-документация по проекту </w:t>
      </w:r>
      <w:proofErr w:type="spellStart"/>
      <w:r>
        <w:t>CollaborationSystem</w:t>
      </w:r>
      <w:proofErr w:type="spellEnd"/>
      <w:r w:rsidRPr="003C5937">
        <w:rPr>
          <w:lang w:val="ru-RU"/>
        </w:rPr>
        <w:t xml:space="preserve"> сформирована в полном объёме: тест-кейсы актуализированы, </w:t>
      </w:r>
      <w:r>
        <w:t>smoke</w:t>
      </w:r>
      <w:r w:rsidRPr="003C5937">
        <w:rPr>
          <w:lang w:val="ru-RU"/>
        </w:rPr>
        <w:t xml:space="preserve"> и </w:t>
      </w:r>
      <w:r>
        <w:t>UI</w:t>
      </w:r>
      <w:r w:rsidRPr="003C5937">
        <w:rPr>
          <w:lang w:val="ru-RU"/>
        </w:rPr>
        <w:t xml:space="preserve">-сценарии оформлены, </w:t>
      </w:r>
      <w:r>
        <w:t>API</w:t>
      </w:r>
      <w:r w:rsidRPr="003C5937">
        <w:rPr>
          <w:lang w:val="ru-RU"/>
        </w:rPr>
        <w:t xml:space="preserve">-артефакты подготовлены, подтверждённые дефекты задокументированы, </w:t>
      </w:r>
      <w:proofErr w:type="spellStart"/>
      <w:r w:rsidRPr="003C5937">
        <w:rPr>
          <w:lang w:val="ru-RU"/>
        </w:rPr>
        <w:t>ретест</w:t>
      </w:r>
      <w:proofErr w:type="spellEnd"/>
      <w:r w:rsidRPr="003C5937">
        <w:rPr>
          <w:lang w:val="ru-RU"/>
        </w:rPr>
        <w:t xml:space="preserve"> исправлений выполнен, а итоговый отчёт и презентация для защиты собраны. Проект можно считать подготовленным к защите </w:t>
      </w:r>
      <w:r>
        <w:t>QA</w:t>
      </w:r>
      <w:r w:rsidRPr="003C5937">
        <w:rPr>
          <w:lang w:val="ru-RU"/>
        </w:rPr>
        <w:t>-части.</w:t>
      </w:r>
    </w:p>
    <w:sectPr w:rsidR="00463263" w:rsidRPr="003C5937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CE05C0"/>
    <w:multiLevelType w:val="hybridMultilevel"/>
    <w:tmpl w:val="813A36C4"/>
    <w:lvl w:ilvl="0" w:tplc="289A138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BAA42DE"/>
    <w:multiLevelType w:val="hybridMultilevel"/>
    <w:tmpl w:val="1E8066B8"/>
    <w:lvl w:ilvl="0" w:tplc="289A138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3F368F0"/>
    <w:multiLevelType w:val="hybridMultilevel"/>
    <w:tmpl w:val="FFF02FF2"/>
    <w:lvl w:ilvl="0" w:tplc="289A138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12D55D9"/>
    <w:multiLevelType w:val="hybridMultilevel"/>
    <w:tmpl w:val="5AE0AAAC"/>
    <w:lvl w:ilvl="0" w:tplc="289A138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D2918DC"/>
    <w:multiLevelType w:val="hybridMultilevel"/>
    <w:tmpl w:val="EDDA48EC"/>
    <w:lvl w:ilvl="0" w:tplc="289A138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91A2E08"/>
    <w:multiLevelType w:val="hybridMultilevel"/>
    <w:tmpl w:val="2A3EF35C"/>
    <w:lvl w:ilvl="0" w:tplc="289A138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59570765">
    <w:abstractNumId w:val="8"/>
  </w:num>
  <w:num w:numId="2" w16cid:durableId="913004808">
    <w:abstractNumId w:val="6"/>
  </w:num>
  <w:num w:numId="3" w16cid:durableId="879631209">
    <w:abstractNumId w:val="5"/>
  </w:num>
  <w:num w:numId="4" w16cid:durableId="1798526718">
    <w:abstractNumId w:val="4"/>
  </w:num>
  <w:num w:numId="5" w16cid:durableId="356780999">
    <w:abstractNumId w:val="7"/>
  </w:num>
  <w:num w:numId="6" w16cid:durableId="622732819">
    <w:abstractNumId w:val="3"/>
  </w:num>
  <w:num w:numId="7" w16cid:durableId="1019160808">
    <w:abstractNumId w:val="2"/>
  </w:num>
  <w:num w:numId="8" w16cid:durableId="768890315">
    <w:abstractNumId w:val="1"/>
  </w:num>
  <w:num w:numId="9" w16cid:durableId="953828814">
    <w:abstractNumId w:val="0"/>
  </w:num>
  <w:num w:numId="10" w16cid:durableId="920019031">
    <w:abstractNumId w:val="10"/>
  </w:num>
  <w:num w:numId="11" w16cid:durableId="1305307843">
    <w:abstractNumId w:val="14"/>
  </w:num>
  <w:num w:numId="12" w16cid:durableId="1114445764">
    <w:abstractNumId w:val="13"/>
  </w:num>
  <w:num w:numId="13" w16cid:durableId="1361394697">
    <w:abstractNumId w:val="12"/>
  </w:num>
  <w:num w:numId="14" w16cid:durableId="1819414363">
    <w:abstractNumId w:val="11"/>
  </w:num>
  <w:num w:numId="15" w16cid:durableId="12695052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B2E"/>
    <w:rsid w:val="000231AE"/>
    <w:rsid w:val="00034616"/>
    <w:rsid w:val="0006063C"/>
    <w:rsid w:val="0015074B"/>
    <w:rsid w:val="0029639D"/>
    <w:rsid w:val="0031282D"/>
    <w:rsid w:val="00326F90"/>
    <w:rsid w:val="003C5937"/>
    <w:rsid w:val="00463263"/>
    <w:rsid w:val="00A10BCC"/>
    <w:rsid w:val="00AA1D8D"/>
    <w:rsid w:val="00B47730"/>
    <w:rsid w:val="00C423A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19361A"/>
  <w14:defaultImageDpi w14:val="300"/>
  <w15:docId w15:val="{1AED1B87-6532-B842-8CE7-4CAF08E91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874</Words>
  <Characters>4983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Vsevolod Zavarzin</cp:lastModifiedBy>
  <cp:revision>5</cp:revision>
  <dcterms:created xsi:type="dcterms:W3CDTF">2013-12-23T23:15:00Z</dcterms:created>
  <dcterms:modified xsi:type="dcterms:W3CDTF">2026-05-28T13:49:00Z</dcterms:modified>
  <cp:category/>
</cp:coreProperties>
</file>