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E662" w14:textId="77777777" w:rsidR="000245D0" w:rsidRPr="006E05C7" w:rsidRDefault="00000000">
      <w:pPr>
        <w:jc w:val="center"/>
        <w:rPr>
          <w:lang w:val="ru-RU"/>
        </w:rPr>
      </w:pPr>
      <w:r w:rsidRPr="006E05C7">
        <w:rPr>
          <w:rFonts w:ascii="Times New Roman" w:hAnsi="Times New Roman"/>
          <w:b/>
          <w:sz w:val="32"/>
          <w:lang w:val="ru-RU"/>
        </w:rPr>
        <w:t xml:space="preserve">Отчёт по тестированию </w:t>
      </w:r>
      <w:r>
        <w:rPr>
          <w:rFonts w:ascii="Times New Roman" w:hAnsi="Times New Roman"/>
          <w:b/>
          <w:sz w:val="32"/>
        </w:rPr>
        <w:t>API</w:t>
      </w:r>
      <w:r w:rsidRPr="006E05C7">
        <w:rPr>
          <w:rFonts w:ascii="Times New Roman" w:hAnsi="Times New Roman"/>
          <w:b/>
          <w:sz w:val="32"/>
          <w:lang w:val="ru-RU"/>
        </w:rPr>
        <w:t xml:space="preserve"> (кроме авторизации)</w:t>
      </w:r>
    </w:p>
    <w:p w14:paraId="64C33BB4" w14:textId="77777777" w:rsidR="000245D0" w:rsidRPr="006E05C7" w:rsidRDefault="000245D0">
      <w:pPr>
        <w:rPr>
          <w:lang w:val="ru-RU"/>
        </w:rPr>
      </w:pPr>
    </w:p>
    <w:p w14:paraId="30D65D35" w14:textId="77777777" w:rsidR="000245D0" w:rsidRPr="006E05C7" w:rsidRDefault="00000000">
      <w:pPr>
        <w:rPr>
          <w:lang w:val="ru-RU"/>
        </w:rPr>
      </w:pPr>
      <w:r w:rsidRPr="006E05C7">
        <w:rPr>
          <w:rFonts w:ascii="Times New Roman" w:hAnsi="Times New Roman"/>
          <w:sz w:val="24"/>
          <w:lang w:val="ru-RU"/>
        </w:rPr>
        <w:t>Тестовые данные:</w:t>
      </w:r>
      <w:r w:rsidRPr="006E05C7">
        <w:rPr>
          <w:rFonts w:ascii="Times New Roman" w:hAnsi="Times New Roman"/>
          <w:sz w:val="24"/>
          <w:lang w:val="ru-RU"/>
        </w:rPr>
        <w:br/>
      </w:r>
      <w:proofErr w:type="spellStart"/>
      <w:r>
        <w:rPr>
          <w:rFonts w:ascii="Times New Roman" w:hAnsi="Times New Roman"/>
          <w:sz w:val="24"/>
        </w:rPr>
        <w:t>baseUrl</w:t>
      </w:r>
      <w:proofErr w:type="spellEnd"/>
      <w:r w:rsidRPr="006E05C7">
        <w:rPr>
          <w:rFonts w:ascii="Times New Roman" w:hAnsi="Times New Roman"/>
          <w:sz w:val="24"/>
          <w:lang w:val="ru-RU"/>
        </w:rPr>
        <w:t xml:space="preserve">: </w:t>
      </w:r>
      <w:r>
        <w:rPr>
          <w:rFonts w:ascii="Times New Roman" w:hAnsi="Times New Roman"/>
          <w:sz w:val="24"/>
        </w:rPr>
        <w:t>http</w:t>
      </w:r>
      <w:r w:rsidRPr="006E05C7">
        <w:rPr>
          <w:rFonts w:ascii="Times New Roman" w:hAnsi="Times New Roman"/>
          <w:sz w:val="24"/>
          <w:lang w:val="ru-RU"/>
        </w:rPr>
        <w:t>://</w:t>
      </w:r>
      <w:r>
        <w:rPr>
          <w:rFonts w:ascii="Times New Roman" w:hAnsi="Times New Roman"/>
          <w:sz w:val="24"/>
        </w:rPr>
        <w:t>localhost</w:t>
      </w:r>
      <w:r w:rsidRPr="006E05C7">
        <w:rPr>
          <w:rFonts w:ascii="Times New Roman" w:hAnsi="Times New Roman"/>
          <w:sz w:val="24"/>
          <w:lang w:val="ru-RU"/>
        </w:rPr>
        <w:t>:5227</w:t>
      </w:r>
      <w:r w:rsidRPr="006E05C7">
        <w:rPr>
          <w:rFonts w:ascii="Times New Roman" w:hAnsi="Times New Roman"/>
          <w:sz w:val="24"/>
          <w:lang w:val="ru-RU"/>
        </w:rPr>
        <w:br/>
        <w:t xml:space="preserve">Пользователь 1: </w:t>
      </w:r>
      <w:r>
        <w:rPr>
          <w:rFonts w:ascii="Times New Roman" w:hAnsi="Times New Roman"/>
          <w:sz w:val="24"/>
        </w:rPr>
        <w:t>test</w:t>
      </w:r>
      <w:r w:rsidRPr="006E05C7">
        <w:rPr>
          <w:rFonts w:ascii="Times New Roman" w:hAnsi="Times New Roman"/>
          <w:sz w:val="24"/>
          <w:lang w:val="ru-RU"/>
        </w:rPr>
        <w:t>@</w:t>
      </w:r>
      <w:r>
        <w:rPr>
          <w:rFonts w:ascii="Times New Roman" w:hAnsi="Times New Roman"/>
          <w:sz w:val="24"/>
        </w:rPr>
        <w:t>test</w:t>
      </w:r>
      <w:r w:rsidRPr="006E05C7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local</w:t>
      </w:r>
      <w:r w:rsidRPr="006E05C7">
        <w:rPr>
          <w:rFonts w:ascii="Times New Roman" w:hAnsi="Times New Roman"/>
          <w:sz w:val="24"/>
          <w:lang w:val="ru-RU"/>
        </w:rPr>
        <w:t xml:space="preserve"> / </w:t>
      </w:r>
      <w:r>
        <w:rPr>
          <w:rFonts w:ascii="Times New Roman" w:hAnsi="Times New Roman"/>
          <w:sz w:val="24"/>
        </w:rPr>
        <w:t>password</w:t>
      </w:r>
      <w:r w:rsidRPr="006E05C7">
        <w:rPr>
          <w:rFonts w:ascii="Times New Roman" w:hAnsi="Times New Roman"/>
          <w:sz w:val="24"/>
          <w:lang w:val="ru-RU"/>
        </w:rPr>
        <w:br/>
        <w:t xml:space="preserve">Пользователь 2: </w:t>
      </w:r>
      <w:r>
        <w:rPr>
          <w:rFonts w:ascii="Times New Roman" w:hAnsi="Times New Roman"/>
          <w:sz w:val="24"/>
        </w:rPr>
        <w:t>admin</w:t>
      </w:r>
      <w:r w:rsidRPr="006E05C7">
        <w:rPr>
          <w:rFonts w:ascii="Times New Roman" w:hAnsi="Times New Roman"/>
          <w:sz w:val="24"/>
          <w:lang w:val="ru-RU"/>
        </w:rPr>
        <w:t>@</w:t>
      </w:r>
      <w:r>
        <w:rPr>
          <w:rFonts w:ascii="Times New Roman" w:hAnsi="Times New Roman"/>
          <w:sz w:val="24"/>
        </w:rPr>
        <w:t>test</w:t>
      </w:r>
      <w:r w:rsidRPr="006E05C7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local</w:t>
      </w:r>
      <w:r w:rsidRPr="006E05C7">
        <w:rPr>
          <w:rFonts w:ascii="Times New Roman" w:hAnsi="Times New Roman"/>
          <w:sz w:val="24"/>
          <w:lang w:val="ru-RU"/>
        </w:rPr>
        <w:t xml:space="preserve"> / </w:t>
      </w:r>
      <w:r>
        <w:rPr>
          <w:rFonts w:ascii="Times New Roman" w:hAnsi="Times New Roman"/>
          <w:sz w:val="24"/>
        </w:rPr>
        <w:t>password</w:t>
      </w:r>
      <w:r w:rsidRPr="006E05C7">
        <w:rPr>
          <w:rFonts w:ascii="Times New Roman" w:hAnsi="Times New Roman"/>
          <w:sz w:val="24"/>
          <w:lang w:val="ru-RU"/>
        </w:rPr>
        <w:br/>
        <w:t xml:space="preserve">Переменные среды: </w:t>
      </w:r>
      <w:proofErr w:type="spellStart"/>
      <w:r>
        <w:rPr>
          <w:rFonts w:ascii="Times New Roman" w:hAnsi="Times New Roman"/>
          <w:sz w:val="24"/>
        </w:rPr>
        <w:t>projectId</w:t>
      </w:r>
      <w:proofErr w:type="spellEnd"/>
      <w:r w:rsidRPr="006E05C7">
        <w:rPr>
          <w:rFonts w:ascii="Times New Roman" w:hAnsi="Times New Roman"/>
          <w:sz w:val="24"/>
          <w:lang w:val="ru-RU"/>
        </w:rPr>
        <w:t xml:space="preserve">, </w:t>
      </w:r>
      <w:proofErr w:type="spellStart"/>
      <w:r>
        <w:rPr>
          <w:rFonts w:ascii="Times New Roman" w:hAnsi="Times New Roman"/>
          <w:sz w:val="24"/>
        </w:rPr>
        <w:t>memberUserId</w:t>
      </w:r>
      <w:proofErr w:type="spellEnd"/>
      <w:r w:rsidRPr="006E05C7">
        <w:rPr>
          <w:rFonts w:ascii="Times New Roman" w:hAnsi="Times New Roman"/>
          <w:sz w:val="24"/>
          <w:lang w:val="ru-RU"/>
        </w:rPr>
        <w:t xml:space="preserve">, </w:t>
      </w:r>
      <w:proofErr w:type="spellStart"/>
      <w:r>
        <w:rPr>
          <w:rFonts w:ascii="Times New Roman" w:hAnsi="Times New Roman"/>
          <w:sz w:val="24"/>
        </w:rPr>
        <w:t>suggestionId</w:t>
      </w:r>
      <w:proofErr w:type="spellEnd"/>
      <w:r w:rsidRPr="006E05C7">
        <w:rPr>
          <w:rFonts w:ascii="Times New Roman" w:hAnsi="Times New Roman"/>
          <w:sz w:val="24"/>
          <w:lang w:val="ru-RU"/>
        </w:rPr>
        <w:t xml:space="preserve">, </w:t>
      </w:r>
      <w:proofErr w:type="spellStart"/>
      <w:r>
        <w:rPr>
          <w:rFonts w:ascii="Times New Roman" w:hAnsi="Times New Roman"/>
          <w:sz w:val="24"/>
        </w:rPr>
        <w:t>commentId</w:t>
      </w:r>
      <w:proofErr w:type="spellEnd"/>
      <w:r w:rsidRPr="006E05C7">
        <w:rPr>
          <w:rFonts w:ascii="Times New Roman" w:hAnsi="Times New Roman"/>
          <w:sz w:val="24"/>
          <w:lang w:val="ru-RU"/>
        </w:rPr>
        <w:t xml:space="preserve">, </w:t>
      </w:r>
      <w:proofErr w:type="spellStart"/>
      <w:r>
        <w:rPr>
          <w:rFonts w:ascii="Times New Roman" w:hAnsi="Times New Roman"/>
          <w:sz w:val="24"/>
        </w:rPr>
        <w:t>suggestionDraftId</w:t>
      </w:r>
      <w:proofErr w:type="spellEnd"/>
      <w:r w:rsidRPr="006E05C7">
        <w:rPr>
          <w:rFonts w:ascii="Times New Roman" w:hAnsi="Times New Roman"/>
          <w:sz w:val="24"/>
          <w:lang w:val="ru-RU"/>
        </w:rPr>
        <w:t xml:space="preserve">, </w:t>
      </w:r>
      <w:proofErr w:type="spellStart"/>
      <w:r>
        <w:rPr>
          <w:rFonts w:ascii="Times New Roman" w:hAnsi="Times New Roman"/>
          <w:sz w:val="24"/>
        </w:rPr>
        <w:t>commentDraftId</w:t>
      </w:r>
      <w:proofErr w:type="spellEnd"/>
      <w:r w:rsidRPr="006E05C7">
        <w:rPr>
          <w:rFonts w:ascii="Times New Roman" w:hAnsi="Times New Roman"/>
          <w:sz w:val="24"/>
          <w:lang w:val="ru-RU"/>
        </w:rPr>
        <w:br/>
      </w:r>
    </w:p>
    <w:p w14:paraId="2AC2748D" w14:textId="77777777" w:rsidR="000245D0" w:rsidRPr="006E05C7" w:rsidRDefault="000245D0">
      <w:pPr>
        <w:rPr>
          <w:lang w:val="ru-RU"/>
        </w:rPr>
      </w:pPr>
    </w:p>
    <w:p w14:paraId="00FE04D7" w14:textId="77777777" w:rsidR="000245D0" w:rsidRDefault="00000000">
      <w:proofErr w:type="spellStart"/>
      <w:r>
        <w:rPr>
          <w:rFonts w:ascii="Times New Roman" w:hAnsi="Times New Roman"/>
          <w:b/>
          <w:sz w:val="28"/>
        </w:rPr>
        <w:t>Таблица</w:t>
      </w:r>
      <w:proofErr w:type="spellEnd"/>
      <w:r>
        <w:rPr>
          <w:rFonts w:ascii="Times New Roman" w:hAnsi="Times New Roman"/>
          <w:b/>
          <w:sz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результатов</w:t>
      </w:r>
      <w:proofErr w:type="spellEnd"/>
    </w:p>
    <w:tbl>
      <w:tblPr>
        <w:tblStyle w:val="aff0"/>
        <w:tblW w:w="0" w:type="auto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552"/>
        <w:gridCol w:w="2693"/>
        <w:gridCol w:w="1984"/>
        <w:gridCol w:w="953"/>
        <w:gridCol w:w="1297"/>
      </w:tblGrid>
      <w:tr w:rsidR="000245D0" w14:paraId="0E0789E1" w14:textId="77777777" w:rsidTr="00402880">
        <w:trPr>
          <w:jc w:val="center"/>
        </w:trPr>
        <w:tc>
          <w:tcPr>
            <w:tcW w:w="817" w:type="dxa"/>
            <w:shd w:val="clear" w:color="auto" w:fill="D9EAF7"/>
          </w:tcPr>
          <w:p w14:paraId="2C0C67C0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  <w:b/>
              </w:rPr>
              <w:t>ID</w:t>
            </w:r>
          </w:p>
        </w:tc>
        <w:tc>
          <w:tcPr>
            <w:tcW w:w="2552" w:type="dxa"/>
            <w:shd w:val="clear" w:color="auto" w:fill="D9EAF7"/>
          </w:tcPr>
          <w:p w14:paraId="72F4FAB4" w14:textId="77777777" w:rsidR="000245D0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Запрос</w:t>
            </w:r>
            <w:proofErr w:type="spellEnd"/>
          </w:p>
        </w:tc>
        <w:tc>
          <w:tcPr>
            <w:tcW w:w="2693" w:type="dxa"/>
            <w:shd w:val="clear" w:color="auto" w:fill="D9EAF7"/>
          </w:tcPr>
          <w:p w14:paraId="3B42BB72" w14:textId="77777777" w:rsidR="000245D0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Ожидаемый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результат</w:t>
            </w:r>
            <w:proofErr w:type="spellEnd"/>
          </w:p>
        </w:tc>
        <w:tc>
          <w:tcPr>
            <w:tcW w:w="1984" w:type="dxa"/>
            <w:shd w:val="clear" w:color="auto" w:fill="D9EAF7"/>
          </w:tcPr>
          <w:p w14:paraId="0A1DE3CD" w14:textId="77777777" w:rsidR="000245D0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Фактический</w:t>
            </w:r>
            <w:proofErr w:type="spellEnd"/>
            <w:r>
              <w:rPr>
                <w:rFonts w:ascii="Times New Roman" w:hAnsi="Times New Roman"/>
                <w:b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</w:rPr>
              <w:t>результат</w:t>
            </w:r>
            <w:proofErr w:type="spellEnd"/>
          </w:p>
        </w:tc>
        <w:tc>
          <w:tcPr>
            <w:tcW w:w="953" w:type="dxa"/>
            <w:shd w:val="clear" w:color="auto" w:fill="D9EAF7"/>
          </w:tcPr>
          <w:p w14:paraId="37B8EBB7" w14:textId="77777777" w:rsidR="000245D0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Статус</w:t>
            </w:r>
            <w:proofErr w:type="spellEnd"/>
          </w:p>
        </w:tc>
        <w:tc>
          <w:tcPr>
            <w:tcW w:w="1297" w:type="dxa"/>
            <w:shd w:val="clear" w:color="auto" w:fill="D9EAF7"/>
          </w:tcPr>
          <w:p w14:paraId="4C37A6D1" w14:textId="77777777" w:rsidR="000245D0" w:rsidRDefault="00000000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</w:rPr>
              <w:t>Примечание</w:t>
            </w:r>
            <w:proofErr w:type="spellEnd"/>
          </w:p>
        </w:tc>
      </w:tr>
      <w:tr w:rsidR="000245D0" w:rsidRPr="006E05C7" w14:paraId="1F4AE0F4" w14:textId="77777777" w:rsidTr="00402880">
        <w:trPr>
          <w:jc w:val="center"/>
        </w:trPr>
        <w:tc>
          <w:tcPr>
            <w:tcW w:w="817" w:type="dxa"/>
          </w:tcPr>
          <w:p w14:paraId="52412A12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API-01</w:t>
            </w:r>
          </w:p>
        </w:tc>
        <w:tc>
          <w:tcPr>
            <w:tcW w:w="2552" w:type="dxa"/>
          </w:tcPr>
          <w:p w14:paraId="28F7CA42" w14:textId="77777777" w:rsidR="000245D0" w:rsidRDefault="00000000">
            <w:r>
              <w:rPr>
                <w:rFonts w:ascii="Times New Roman" w:hAnsi="Times New Roman"/>
              </w:rPr>
              <w:t>GET /users</w:t>
            </w:r>
          </w:p>
        </w:tc>
        <w:tc>
          <w:tcPr>
            <w:tcW w:w="2693" w:type="dxa"/>
          </w:tcPr>
          <w:p w14:paraId="45171806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 xml:space="preserve">; возвращается список пользователей в формате </w:t>
            </w:r>
            <w:r>
              <w:rPr>
                <w:rFonts w:ascii="Times New Roman" w:hAnsi="Times New Roman"/>
              </w:rPr>
              <w:t>items</w:t>
            </w:r>
            <w:r w:rsidRPr="006E05C7">
              <w:rPr>
                <w:rFonts w:ascii="Times New Roman" w:hAnsi="Times New Roman"/>
                <w:lang w:val="ru-RU"/>
              </w:rPr>
              <w:t>/</w:t>
            </w:r>
            <w:r>
              <w:rPr>
                <w:rFonts w:ascii="Times New Roman" w:hAnsi="Times New Roman"/>
              </w:rPr>
              <w:t>page</w:t>
            </w:r>
            <w:r w:rsidRPr="006E05C7">
              <w:rPr>
                <w:rFonts w:ascii="Times New Roman" w:hAnsi="Times New Roman"/>
                <w:lang w:val="ru-RU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pageSize</w:t>
            </w:r>
            <w:proofErr w:type="spellEnd"/>
            <w:r w:rsidRPr="006E05C7">
              <w:rPr>
                <w:rFonts w:ascii="Times New Roman" w:hAnsi="Times New Roman"/>
                <w:lang w:val="ru-RU"/>
              </w:rPr>
              <w:t>/</w:t>
            </w:r>
            <w:r>
              <w:rPr>
                <w:rFonts w:ascii="Times New Roman" w:hAnsi="Times New Roman"/>
              </w:rPr>
              <w:t>total</w:t>
            </w:r>
            <w:r w:rsidRPr="006E05C7">
              <w:rPr>
                <w:rFonts w:ascii="Times New Roman" w:hAnsi="Times New Roman"/>
                <w:lang w:val="ru-RU"/>
              </w:rPr>
              <w:t>.</w:t>
            </w:r>
          </w:p>
        </w:tc>
        <w:tc>
          <w:tcPr>
            <w:tcW w:w="1984" w:type="dxa"/>
          </w:tcPr>
          <w:p w14:paraId="2201740D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 xml:space="preserve">, в </w:t>
            </w:r>
            <w:r>
              <w:rPr>
                <w:rFonts w:ascii="Times New Roman" w:hAnsi="Times New Roman"/>
              </w:rPr>
              <w:t>response</w:t>
            </w:r>
            <w:r w:rsidRPr="006E05C7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body</w:t>
            </w:r>
            <w:r w:rsidRPr="006E05C7">
              <w:rPr>
                <w:rFonts w:ascii="Times New Roman" w:hAnsi="Times New Roman"/>
                <w:lang w:val="ru-RU"/>
              </w:rPr>
              <w:t xml:space="preserve"> возвращён список пользователей в формате </w:t>
            </w:r>
            <w:r>
              <w:rPr>
                <w:rFonts w:ascii="Times New Roman" w:hAnsi="Times New Roman"/>
              </w:rPr>
              <w:t>items</w:t>
            </w:r>
            <w:r w:rsidRPr="006E05C7">
              <w:rPr>
                <w:rFonts w:ascii="Times New Roman" w:hAnsi="Times New Roman"/>
                <w:lang w:val="ru-RU"/>
              </w:rPr>
              <w:t>/</w:t>
            </w:r>
            <w:r>
              <w:rPr>
                <w:rFonts w:ascii="Times New Roman" w:hAnsi="Times New Roman"/>
              </w:rPr>
              <w:t>page</w:t>
            </w:r>
            <w:r w:rsidRPr="006E05C7">
              <w:rPr>
                <w:rFonts w:ascii="Times New Roman" w:hAnsi="Times New Roman"/>
                <w:lang w:val="ru-RU"/>
              </w:rPr>
              <w:t>/</w:t>
            </w:r>
            <w:proofErr w:type="spellStart"/>
            <w:r>
              <w:rPr>
                <w:rFonts w:ascii="Times New Roman" w:hAnsi="Times New Roman"/>
              </w:rPr>
              <w:t>pageSize</w:t>
            </w:r>
            <w:proofErr w:type="spellEnd"/>
            <w:r w:rsidRPr="006E05C7">
              <w:rPr>
                <w:rFonts w:ascii="Times New Roman" w:hAnsi="Times New Roman"/>
                <w:lang w:val="ru-RU"/>
              </w:rPr>
              <w:t>/</w:t>
            </w:r>
            <w:r>
              <w:rPr>
                <w:rFonts w:ascii="Times New Roman" w:hAnsi="Times New Roman"/>
              </w:rPr>
              <w:t>total</w:t>
            </w:r>
            <w:r w:rsidRPr="006E05C7">
              <w:rPr>
                <w:rFonts w:ascii="Times New Roman" w:hAnsi="Times New Roman"/>
                <w:lang w:val="ru-RU"/>
              </w:rPr>
              <w:t>, данные пользователей получены корректно.</w:t>
            </w:r>
          </w:p>
        </w:tc>
        <w:tc>
          <w:tcPr>
            <w:tcW w:w="953" w:type="dxa"/>
          </w:tcPr>
          <w:p w14:paraId="2CCDD058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1297" w:type="dxa"/>
          </w:tcPr>
          <w:p w14:paraId="6EBE8D98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>Список пользователей доступен для выбора при добавлении участников в проект.</w:t>
            </w:r>
          </w:p>
        </w:tc>
      </w:tr>
      <w:tr w:rsidR="000245D0" w14:paraId="679596B7" w14:textId="77777777" w:rsidTr="00402880">
        <w:trPr>
          <w:jc w:val="center"/>
        </w:trPr>
        <w:tc>
          <w:tcPr>
            <w:tcW w:w="817" w:type="dxa"/>
          </w:tcPr>
          <w:p w14:paraId="16A4B74D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API-02</w:t>
            </w:r>
          </w:p>
        </w:tc>
        <w:tc>
          <w:tcPr>
            <w:tcW w:w="2552" w:type="dxa"/>
          </w:tcPr>
          <w:p w14:paraId="4818C376" w14:textId="77777777" w:rsidR="000245D0" w:rsidRDefault="00000000">
            <w:r>
              <w:rPr>
                <w:rFonts w:ascii="Times New Roman" w:hAnsi="Times New Roman"/>
              </w:rPr>
              <w:t>GET /projects</w:t>
            </w:r>
          </w:p>
        </w:tc>
        <w:tc>
          <w:tcPr>
            <w:tcW w:w="2693" w:type="dxa"/>
          </w:tcPr>
          <w:p w14:paraId="790F726F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>; возвращается список доступных проектов.</w:t>
            </w:r>
          </w:p>
        </w:tc>
        <w:tc>
          <w:tcPr>
            <w:tcW w:w="1984" w:type="dxa"/>
          </w:tcPr>
          <w:p w14:paraId="60A61418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 xml:space="preserve">, в </w:t>
            </w:r>
            <w:r>
              <w:rPr>
                <w:rFonts w:ascii="Times New Roman" w:hAnsi="Times New Roman"/>
              </w:rPr>
              <w:t>response</w:t>
            </w:r>
            <w:r w:rsidRPr="006E05C7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body</w:t>
            </w:r>
            <w:r w:rsidRPr="006E05C7">
              <w:rPr>
                <w:rFonts w:ascii="Times New Roman" w:hAnsi="Times New Roman"/>
                <w:lang w:val="ru-RU"/>
              </w:rPr>
              <w:t xml:space="preserve"> возвращён список доступных проектов, структура ответа корректна.</w:t>
            </w:r>
          </w:p>
        </w:tc>
        <w:tc>
          <w:tcPr>
            <w:tcW w:w="953" w:type="dxa"/>
          </w:tcPr>
          <w:p w14:paraId="5E5DBBA7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1297" w:type="dxa"/>
          </w:tcPr>
          <w:p w14:paraId="4CF4D4D4" w14:textId="77777777" w:rsidR="000245D0" w:rsidRDefault="00000000">
            <w:r>
              <w:rPr>
                <w:rFonts w:ascii="Times New Roman" w:hAnsi="Times New Roman"/>
              </w:rPr>
              <w:t>Список проектов загружается корректно.</w:t>
            </w:r>
          </w:p>
        </w:tc>
      </w:tr>
      <w:tr w:rsidR="000245D0" w:rsidRPr="006E05C7" w14:paraId="0DAD8833" w14:textId="77777777" w:rsidTr="00402880">
        <w:trPr>
          <w:jc w:val="center"/>
        </w:trPr>
        <w:tc>
          <w:tcPr>
            <w:tcW w:w="817" w:type="dxa"/>
          </w:tcPr>
          <w:p w14:paraId="70C3D22E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API-03</w:t>
            </w:r>
          </w:p>
        </w:tc>
        <w:tc>
          <w:tcPr>
            <w:tcW w:w="2552" w:type="dxa"/>
          </w:tcPr>
          <w:p w14:paraId="2363178A" w14:textId="77777777" w:rsidR="000245D0" w:rsidRDefault="00000000">
            <w:r>
              <w:rPr>
                <w:rFonts w:ascii="Times New Roman" w:hAnsi="Times New Roman"/>
              </w:rPr>
              <w:t>POST /projects</w:t>
            </w:r>
          </w:p>
        </w:tc>
        <w:tc>
          <w:tcPr>
            <w:tcW w:w="2693" w:type="dxa"/>
          </w:tcPr>
          <w:p w14:paraId="2B8AC11B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 xml:space="preserve"> или 201; проект создается, в ответе возвращается его </w:t>
            </w:r>
            <w:r>
              <w:rPr>
                <w:rFonts w:ascii="Times New Roman" w:hAnsi="Times New Roman"/>
              </w:rPr>
              <w:t>id</w:t>
            </w:r>
            <w:r w:rsidRPr="006E05C7">
              <w:rPr>
                <w:rFonts w:ascii="Times New Roman" w:hAnsi="Times New Roman"/>
                <w:lang w:val="ru-RU"/>
              </w:rPr>
              <w:t>.</w:t>
            </w:r>
          </w:p>
        </w:tc>
        <w:tc>
          <w:tcPr>
            <w:tcW w:w="1984" w:type="dxa"/>
          </w:tcPr>
          <w:p w14:paraId="051EF697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201 </w:t>
            </w:r>
            <w:r>
              <w:rPr>
                <w:rFonts w:ascii="Times New Roman" w:hAnsi="Times New Roman"/>
              </w:rPr>
              <w:t>Created</w:t>
            </w:r>
            <w:r w:rsidRPr="006E05C7">
              <w:rPr>
                <w:rFonts w:ascii="Times New Roman" w:hAnsi="Times New Roman"/>
                <w:lang w:val="ru-RU"/>
              </w:rPr>
              <w:t xml:space="preserve">, проект успешно создан, в </w:t>
            </w:r>
            <w:r>
              <w:rPr>
                <w:rFonts w:ascii="Times New Roman" w:hAnsi="Times New Roman"/>
              </w:rPr>
              <w:t>response</w:t>
            </w:r>
            <w:r w:rsidRPr="006E05C7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body</w:t>
            </w:r>
            <w:r w:rsidRPr="006E05C7">
              <w:rPr>
                <w:rFonts w:ascii="Times New Roman" w:hAnsi="Times New Roman"/>
                <w:lang w:val="ru-RU"/>
              </w:rPr>
              <w:t xml:space="preserve"> возвращены </w:t>
            </w:r>
            <w:r>
              <w:rPr>
                <w:rFonts w:ascii="Times New Roman" w:hAnsi="Times New Roman"/>
              </w:rPr>
              <w:t>id</w:t>
            </w:r>
            <w:r w:rsidRPr="006E05C7">
              <w:rPr>
                <w:rFonts w:ascii="Times New Roman" w:hAnsi="Times New Roman"/>
                <w:lang w:val="ru-RU"/>
              </w:rPr>
              <w:t xml:space="preserve">, </w:t>
            </w:r>
            <w:r>
              <w:rPr>
                <w:rFonts w:ascii="Times New Roman" w:hAnsi="Times New Roman"/>
              </w:rPr>
              <w:t>name</w:t>
            </w:r>
            <w:r w:rsidRPr="006E05C7">
              <w:rPr>
                <w:rFonts w:ascii="Times New Roman" w:hAnsi="Times New Roman"/>
                <w:lang w:val="ru-RU"/>
              </w:rPr>
              <w:t xml:space="preserve">, </w:t>
            </w:r>
            <w:r>
              <w:rPr>
                <w:rFonts w:ascii="Times New Roman" w:hAnsi="Times New Roman"/>
              </w:rPr>
              <w:t>description</w:t>
            </w:r>
            <w:r w:rsidRPr="006E05C7">
              <w:rPr>
                <w:rFonts w:ascii="Times New Roman" w:hAnsi="Times New Roman"/>
                <w:lang w:val="ru-RU"/>
              </w:rPr>
              <w:t xml:space="preserve"> и служебные поля проекта.</w:t>
            </w:r>
          </w:p>
        </w:tc>
        <w:tc>
          <w:tcPr>
            <w:tcW w:w="953" w:type="dxa"/>
          </w:tcPr>
          <w:p w14:paraId="0FE6A0CD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1297" w:type="dxa"/>
          </w:tcPr>
          <w:p w14:paraId="1DB396D1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Созданный </w:t>
            </w:r>
            <w:proofErr w:type="spellStart"/>
            <w:r>
              <w:rPr>
                <w:rFonts w:ascii="Times New Roman" w:hAnsi="Times New Roman"/>
              </w:rPr>
              <w:t>projectId</w:t>
            </w:r>
            <w:proofErr w:type="spellEnd"/>
            <w:r w:rsidRPr="006E05C7">
              <w:rPr>
                <w:rFonts w:ascii="Times New Roman" w:hAnsi="Times New Roman"/>
                <w:lang w:val="ru-RU"/>
              </w:rPr>
              <w:t xml:space="preserve"> можно использовать в следующих запросах.</w:t>
            </w:r>
          </w:p>
        </w:tc>
      </w:tr>
      <w:tr w:rsidR="000245D0" w14:paraId="7B23F8EE" w14:textId="77777777" w:rsidTr="00402880">
        <w:trPr>
          <w:jc w:val="center"/>
        </w:trPr>
        <w:tc>
          <w:tcPr>
            <w:tcW w:w="817" w:type="dxa"/>
          </w:tcPr>
          <w:p w14:paraId="554ECFD0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API-04</w:t>
            </w:r>
          </w:p>
        </w:tc>
        <w:tc>
          <w:tcPr>
            <w:tcW w:w="2552" w:type="dxa"/>
          </w:tcPr>
          <w:p w14:paraId="4B873CBF" w14:textId="77777777" w:rsidR="000245D0" w:rsidRDefault="00000000">
            <w:r>
              <w:rPr>
                <w:rFonts w:ascii="Times New Roman" w:hAnsi="Times New Roman"/>
              </w:rPr>
              <w:t>GET /projects/{projectId}</w:t>
            </w:r>
          </w:p>
        </w:tc>
        <w:tc>
          <w:tcPr>
            <w:tcW w:w="2693" w:type="dxa"/>
          </w:tcPr>
          <w:p w14:paraId="1E325197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>; возвращаются детали проекта и список участников.</w:t>
            </w:r>
          </w:p>
        </w:tc>
        <w:tc>
          <w:tcPr>
            <w:tcW w:w="1984" w:type="dxa"/>
          </w:tcPr>
          <w:p w14:paraId="0B70DE68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 xml:space="preserve">, возвращены детали проекта, включая </w:t>
            </w:r>
            <w:r>
              <w:rPr>
                <w:rFonts w:ascii="Times New Roman" w:hAnsi="Times New Roman"/>
              </w:rPr>
              <w:t>id</w:t>
            </w:r>
            <w:r w:rsidRPr="006E05C7">
              <w:rPr>
                <w:rFonts w:ascii="Times New Roman" w:hAnsi="Times New Roman"/>
                <w:lang w:val="ru-RU"/>
              </w:rPr>
              <w:t xml:space="preserve">, </w:t>
            </w:r>
            <w:r>
              <w:rPr>
                <w:rFonts w:ascii="Times New Roman" w:hAnsi="Times New Roman"/>
              </w:rPr>
              <w:t>name</w:t>
            </w:r>
            <w:r w:rsidRPr="006E05C7">
              <w:rPr>
                <w:rFonts w:ascii="Times New Roman" w:hAnsi="Times New Roman"/>
                <w:lang w:val="ru-RU"/>
              </w:rPr>
              <w:t xml:space="preserve">, </w:t>
            </w:r>
            <w:r>
              <w:rPr>
                <w:rFonts w:ascii="Times New Roman" w:hAnsi="Times New Roman"/>
              </w:rPr>
              <w:t>description</w:t>
            </w:r>
            <w:r w:rsidRPr="006E05C7">
              <w:rPr>
                <w:rFonts w:ascii="Times New Roman" w:hAnsi="Times New Roman"/>
                <w:lang w:val="ru-RU"/>
              </w:rPr>
              <w:t xml:space="preserve"> и список участников.</w:t>
            </w:r>
          </w:p>
        </w:tc>
        <w:tc>
          <w:tcPr>
            <w:tcW w:w="953" w:type="dxa"/>
          </w:tcPr>
          <w:p w14:paraId="0410F960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1297" w:type="dxa"/>
          </w:tcPr>
          <w:p w14:paraId="1A3B9731" w14:textId="77777777" w:rsidR="000245D0" w:rsidRDefault="00000000">
            <w:r>
              <w:rPr>
                <w:rFonts w:ascii="Times New Roman" w:hAnsi="Times New Roman"/>
              </w:rPr>
              <w:t>Детали проекта получены корректно.</w:t>
            </w:r>
          </w:p>
        </w:tc>
      </w:tr>
      <w:tr w:rsidR="000245D0" w:rsidRPr="006E05C7" w14:paraId="55176EFD" w14:textId="77777777" w:rsidTr="00402880">
        <w:trPr>
          <w:jc w:val="center"/>
        </w:trPr>
        <w:tc>
          <w:tcPr>
            <w:tcW w:w="817" w:type="dxa"/>
          </w:tcPr>
          <w:p w14:paraId="2E11C344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API-05</w:t>
            </w:r>
          </w:p>
        </w:tc>
        <w:tc>
          <w:tcPr>
            <w:tcW w:w="2552" w:type="dxa"/>
          </w:tcPr>
          <w:p w14:paraId="7A7CC477" w14:textId="77777777" w:rsidR="000245D0" w:rsidRDefault="00000000">
            <w:r>
              <w:rPr>
                <w:rFonts w:ascii="Times New Roman" w:hAnsi="Times New Roman"/>
              </w:rPr>
              <w:t>GET /projects/{projectId}/dash</w:t>
            </w:r>
            <w:r>
              <w:rPr>
                <w:rFonts w:ascii="Times New Roman" w:hAnsi="Times New Roman"/>
              </w:rPr>
              <w:lastRenderedPageBreak/>
              <w:t>board</w:t>
            </w:r>
          </w:p>
        </w:tc>
        <w:tc>
          <w:tcPr>
            <w:tcW w:w="2693" w:type="dxa"/>
          </w:tcPr>
          <w:p w14:paraId="1F8A1559" w14:textId="77777777" w:rsidR="000245D0" w:rsidRDefault="00000000">
            <w:r>
              <w:rPr>
                <w:rFonts w:ascii="Times New Roman" w:hAnsi="Times New Roman"/>
              </w:rPr>
              <w:lastRenderedPageBreak/>
              <w:t>200 OK; возвращается dashboard проекта.</w:t>
            </w:r>
          </w:p>
        </w:tc>
        <w:tc>
          <w:tcPr>
            <w:tcW w:w="1984" w:type="dxa"/>
          </w:tcPr>
          <w:p w14:paraId="0F61C470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 xml:space="preserve">, </w:t>
            </w:r>
            <w:r>
              <w:rPr>
                <w:rFonts w:ascii="Times New Roman" w:hAnsi="Times New Roman"/>
              </w:rPr>
              <w:t>dashboard</w:t>
            </w:r>
            <w:r w:rsidRPr="006E05C7">
              <w:rPr>
                <w:rFonts w:ascii="Times New Roman" w:hAnsi="Times New Roman"/>
                <w:lang w:val="ru-RU"/>
              </w:rPr>
              <w:t xml:space="preserve"> проекта успешно </w:t>
            </w:r>
            <w:r w:rsidRPr="006E05C7">
              <w:rPr>
                <w:rFonts w:ascii="Times New Roman" w:hAnsi="Times New Roman"/>
                <w:lang w:val="ru-RU"/>
              </w:rPr>
              <w:lastRenderedPageBreak/>
              <w:t xml:space="preserve">возвращён, структура ответа соответствует контракту </w:t>
            </w:r>
            <w:r>
              <w:rPr>
                <w:rFonts w:ascii="Times New Roman" w:hAnsi="Times New Roman"/>
              </w:rPr>
              <w:t>API</w:t>
            </w:r>
            <w:r w:rsidRPr="006E05C7">
              <w:rPr>
                <w:rFonts w:ascii="Times New Roman" w:hAnsi="Times New Roman"/>
                <w:lang w:val="ru-RU"/>
              </w:rPr>
              <w:t>.</w:t>
            </w:r>
          </w:p>
        </w:tc>
        <w:tc>
          <w:tcPr>
            <w:tcW w:w="953" w:type="dxa"/>
          </w:tcPr>
          <w:p w14:paraId="34B9ACA5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lastRenderedPageBreak/>
              <w:t>Passed</w:t>
            </w:r>
          </w:p>
        </w:tc>
        <w:tc>
          <w:tcPr>
            <w:tcW w:w="1297" w:type="dxa"/>
          </w:tcPr>
          <w:p w14:paraId="5220F302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Сводные данные </w:t>
            </w:r>
            <w:r w:rsidRPr="006E05C7">
              <w:rPr>
                <w:rFonts w:ascii="Times New Roman" w:hAnsi="Times New Roman"/>
                <w:lang w:val="ru-RU"/>
              </w:rPr>
              <w:lastRenderedPageBreak/>
              <w:t>проекта доступны корректно.</w:t>
            </w:r>
          </w:p>
        </w:tc>
      </w:tr>
      <w:tr w:rsidR="000245D0" w:rsidRPr="006E05C7" w14:paraId="2355BED8" w14:textId="77777777" w:rsidTr="00402880">
        <w:trPr>
          <w:jc w:val="center"/>
        </w:trPr>
        <w:tc>
          <w:tcPr>
            <w:tcW w:w="817" w:type="dxa"/>
          </w:tcPr>
          <w:p w14:paraId="7F09C2E3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lastRenderedPageBreak/>
              <w:t>API-06</w:t>
            </w:r>
          </w:p>
        </w:tc>
        <w:tc>
          <w:tcPr>
            <w:tcW w:w="2552" w:type="dxa"/>
          </w:tcPr>
          <w:p w14:paraId="34867CA5" w14:textId="77777777" w:rsidR="000245D0" w:rsidRDefault="00000000">
            <w:r>
              <w:rPr>
                <w:rFonts w:ascii="Times New Roman" w:hAnsi="Times New Roman"/>
              </w:rPr>
              <w:t>POST /projects/{projectId}/members</w:t>
            </w:r>
          </w:p>
        </w:tc>
        <w:tc>
          <w:tcPr>
            <w:tcW w:w="2693" w:type="dxa"/>
          </w:tcPr>
          <w:p w14:paraId="26689B49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 xml:space="preserve"> или 201; участник добавляется в проект.</w:t>
            </w:r>
          </w:p>
        </w:tc>
        <w:tc>
          <w:tcPr>
            <w:tcW w:w="1984" w:type="dxa"/>
          </w:tcPr>
          <w:p w14:paraId="161A1517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201 </w:t>
            </w:r>
            <w:r>
              <w:rPr>
                <w:rFonts w:ascii="Times New Roman" w:hAnsi="Times New Roman"/>
              </w:rPr>
              <w:t>Created</w:t>
            </w:r>
            <w:r w:rsidRPr="006E05C7">
              <w:rPr>
                <w:rFonts w:ascii="Times New Roman" w:hAnsi="Times New Roman"/>
                <w:lang w:val="ru-RU"/>
              </w:rPr>
              <w:t xml:space="preserve">, участник успешно добавлен в проект, в </w:t>
            </w:r>
            <w:r>
              <w:rPr>
                <w:rFonts w:ascii="Times New Roman" w:hAnsi="Times New Roman"/>
              </w:rPr>
              <w:t>response</w:t>
            </w:r>
            <w:r w:rsidRPr="006E05C7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body</w:t>
            </w:r>
            <w:r w:rsidRPr="006E05C7">
              <w:rPr>
                <w:rFonts w:ascii="Times New Roman" w:hAnsi="Times New Roman"/>
                <w:lang w:val="ru-RU"/>
              </w:rPr>
              <w:t xml:space="preserve"> возвращены данные участника и его роль.</w:t>
            </w:r>
          </w:p>
        </w:tc>
        <w:tc>
          <w:tcPr>
            <w:tcW w:w="953" w:type="dxa"/>
          </w:tcPr>
          <w:p w14:paraId="01A7D778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1297" w:type="dxa"/>
          </w:tcPr>
          <w:p w14:paraId="1F01CE58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Для запроса используется </w:t>
            </w:r>
            <w:proofErr w:type="spellStart"/>
            <w:r>
              <w:rPr>
                <w:rFonts w:ascii="Times New Roman" w:hAnsi="Times New Roman"/>
              </w:rPr>
              <w:t>memberUserId</w:t>
            </w:r>
            <w:proofErr w:type="spellEnd"/>
            <w:r w:rsidRPr="006E05C7">
              <w:rPr>
                <w:rFonts w:ascii="Times New Roman" w:hAnsi="Times New Roman"/>
                <w:lang w:val="ru-RU"/>
              </w:rPr>
              <w:t xml:space="preserve"> из списка пользователей.</w:t>
            </w:r>
          </w:p>
        </w:tc>
      </w:tr>
      <w:tr w:rsidR="000245D0" w:rsidRPr="006E05C7" w14:paraId="5A329408" w14:textId="77777777" w:rsidTr="00402880">
        <w:trPr>
          <w:jc w:val="center"/>
        </w:trPr>
        <w:tc>
          <w:tcPr>
            <w:tcW w:w="817" w:type="dxa"/>
          </w:tcPr>
          <w:p w14:paraId="2B871E47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API-07</w:t>
            </w:r>
          </w:p>
        </w:tc>
        <w:tc>
          <w:tcPr>
            <w:tcW w:w="2552" w:type="dxa"/>
          </w:tcPr>
          <w:p w14:paraId="79A155A8" w14:textId="77777777" w:rsidR="000245D0" w:rsidRDefault="00000000">
            <w:r>
              <w:rPr>
                <w:rFonts w:ascii="Times New Roman" w:hAnsi="Times New Roman"/>
              </w:rPr>
              <w:t>PATCH /projects/{projectId}/members/{userId}</w:t>
            </w:r>
          </w:p>
        </w:tc>
        <w:tc>
          <w:tcPr>
            <w:tcW w:w="2693" w:type="dxa"/>
          </w:tcPr>
          <w:p w14:paraId="3D5FF7A5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>; роль участника успешно обновляется.</w:t>
            </w:r>
          </w:p>
        </w:tc>
        <w:tc>
          <w:tcPr>
            <w:tcW w:w="1984" w:type="dxa"/>
          </w:tcPr>
          <w:p w14:paraId="25AC3C80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 xml:space="preserve">, роль участника успешно обновлена, в </w:t>
            </w:r>
            <w:r>
              <w:rPr>
                <w:rFonts w:ascii="Times New Roman" w:hAnsi="Times New Roman"/>
              </w:rPr>
              <w:t>response</w:t>
            </w:r>
            <w:r w:rsidRPr="006E05C7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body</w:t>
            </w:r>
            <w:r w:rsidRPr="006E05C7">
              <w:rPr>
                <w:rFonts w:ascii="Times New Roman" w:hAnsi="Times New Roman"/>
                <w:lang w:val="ru-RU"/>
              </w:rPr>
              <w:t xml:space="preserve"> возвращены актуальные данные участника.</w:t>
            </w:r>
          </w:p>
        </w:tc>
        <w:tc>
          <w:tcPr>
            <w:tcW w:w="953" w:type="dxa"/>
          </w:tcPr>
          <w:p w14:paraId="5B99BFE2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1297" w:type="dxa"/>
          </w:tcPr>
          <w:p w14:paraId="34632296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>Изменение роли участника работает корректно.</w:t>
            </w:r>
          </w:p>
        </w:tc>
      </w:tr>
      <w:tr w:rsidR="000245D0" w14:paraId="40E97D3D" w14:textId="77777777" w:rsidTr="00402880">
        <w:trPr>
          <w:jc w:val="center"/>
        </w:trPr>
        <w:tc>
          <w:tcPr>
            <w:tcW w:w="817" w:type="dxa"/>
          </w:tcPr>
          <w:p w14:paraId="6165D1F1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API-08</w:t>
            </w:r>
          </w:p>
        </w:tc>
        <w:tc>
          <w:tcPr>
            <w:tcW w:w="2552" w:type="dxa"/>
          </w:tcPr>
          <w:p w14:paraId="1A33FEFE" w14:textId="77777777" w:rsidR="000245D0" w:rsidRDefault="00000000">
            <w:r>
              <w:rPr>
                <w:rFonts w:ascii="Times New Roman" w:hAnsi="Times New Roman"/>
              </w:rPr>
              <w:t>DELETE /projects/{projectId}/members/{userId}</w:t>
            </w:r>
          </w:p>
        </w:tc>
        <w:tc>
          <w:tcPr>
            <w:tcW w:w="2693" w:type="dxa"/>
          </w:tcPr>
          <w:p w14:paraId="57CA1417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 xml:space="preserve"> или 204; участник удаляется из проекта.</w:t>
            </w:r>
          </w:p>
        </w:tc>
        <w:tc>
          <w:tcPr>
            <w:tcW w:w="1984" w:type="dxa"/>
          </w:tcPr>
          <w:p w14:paraId="7E718A92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204 </w:t>
            </w:r>
            <w:r>
              <w:rPr>
                <w:rFonts w:ascii="Times New Roman" w:hAnsi="Times New Roman"/>
              </w:rPr>
              <w:t>No</w:t>
            </w:r>
            <w:r w:rsidRPr="006E05C7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Content</w:t>
            </w:r>
            <w:r w:rsidRPr="006E05C7">
              <w:rPr>
                <w:rFonts w:ascii="Times New Roman" w:hAnsi="Times New Roman"/>
                <w:lang w:val="ru-RU"/>
              </w:rPr>
              <w:t>, участник успешно удалён из проекта.</w:t>
            </w:r>
          </w:p>
        </w:tc>
        <w:tc>
          <w:tcPr>
            <w:tcW w:w="953" w:type="dxa"/>
          </w:tcPr>
          <w:p w14:paraId="64DE0989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1297" w:type="dxa"/>
          </w:tcPr>
          <w:p w14:paraId="3520A868" w14:textId="77777777" w:rsidR="000245D0" w:rsidRDefault="00000000">
            <w:r>
              <w:rPr>
                <w:rFonts w:ascii="Times New Roman" w:hAnsi="Times New Roman"/>
              </w:rPr>
              <w:t>Удаление участника выполнено корректно.</w:t>
            </w:r>
          </w:p>
        </w:tc>
      </w:tr>
      <w:tr w:rsidR="000245D0" w:rsidRPr="006E05C7" w14:paraId="7D18B7AE" w14:textId="77777777" w:rsidTr="00402880">
        <w:trPr>
          <w:jc w:val="center"/>
        </w:trPr>
        <w:tc>
          <w:tcPr>
            <w:tcW w:w="817" w:type="dxa"/>
          </w:tcPr>
          <w:p w14:paraId="587676BC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API-09</w:t>
            </w:r>
          </w:p>
        </w:tc>
        <w:tc>
          <w:tcPr>
            <w:tcW w:w="2552" w:type="dxa"/>
          </w:tcPr>
          <w:p w14:paraId="53B5E183" w14:textId="77777777" w:rsidR="000245D0" w:rsidRDefault="00000000">
            <w:r>
              <w:rPr>
                <w:rFonts w:ascii="Times New Roman" w:hAnsi="Times New Roman"/>
              </w:rPr>
              <w:t>GET /projects/{projectId}/suggestions</w:t>
            </w:r>
          </w:p>
        </w:tc>
        <w:tc>
          <w:tcPr>
            <w:tcW w:w="2693" w:type="dxa"/>
          </w:tcPr>
          <w:p w14:paraId="039948EB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>; возвращается список предложений проекта.</w:t>
            </w:r>
          </w:p>
        </w:tc>
        <w:tc>
          <w:tcPr>
            <w:tcW w:w="1984" w:type="dxa"/>
          </w:tcPr>
          <w:p w14:paraId="2A8F092F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 xml:space="preserve">, в </w:t>
            </w:r>
            <w:r>
              <w:rPr>
                <w:rFonts w:ascii="Times New Roman" w:hAnsi="Times New Roman"/>
              </w:rPr>
              <w:t>response</w:t>
            </w:r>
            <w:r w:rsidRPr="006E05C7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body</w:t>
            </w:r>
            <w:r w:rsidRPr="006E05C7">
              <w:rPr>
                <w:rFonts w:ascii="Times New Roman" w:hAnsi="Times New Roman"/>
                <w:lang w:val="ru-RU"/>
              </w:rPr>
              <w:t xml:space="preserve"> возвращён список предложений проекта в корректной структуре.</w:t>
            </w:r>
          </w:p>
        </w:tc>
        <w:tc>
          <w:tcPr>
            <w:tcW w:w="953" w:type="dxa"/>
          </w:tcPr>
          <w:p w14:paraId="4C601130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1297" w:type="dxa"/>
          </w:tcPr>
          <w:p w14:paraId="1C80325C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>Список предложений проекта загружается корректно.</w:t>
            </w:r>
          </w:p>
        </w:tc>
      </w:tr>
      <w:tr w:rsidR="000245D0" w:rsidRPr="006E05C7" w14:paraId="2F2E2720" w14:textId="77777777" w:rsidTr="00402880">
        <w:trPr>
          <w:jc w:val="center"/>
        </w:trPr>
        <w:tc>
          <w:tcPr>
            <w:tcW w:w="817" w:type="dxa"/>
          </w:tcPr>
          <w:p w14:paraId="384B7A42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API-10</w:t>
            </w:r>
          </w:p>
        </w:tc>
        <w:tc>
          <w:tcPr>
            <w:tcW w:w="2552" w:type="dxa"/>
          </w:tcPr>
          <w:p w14:paraId="429E0CF8" w14:textId="77777777" w:rsidR="000245D0" w:rsidRDefault="00000000">
            <w:r>
              <w:rPr>
                <w:rFonts w:ascii="Times New Roman" w:hAnsi="Times New Roman"/>
              </w:rPr>
              <w:t>POST /projects/{projectId}/suggestions</w:t>
            </w:r>
          </w:p>
        </w:tc>
        <w:tc>
          <w:tcPr>
            <w:tcW w:w="2693" w:type="dxa"/>
          </w:tcPr>
          <w:p w14:paraId="44645B83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 xml:space="preserve"> или 201; предложение создается, в ответе возвращается </w:t>
            </w:r>
            <w:proofErr w:type="spellStart"/>
            <w:r>
              <w:rPr>
                <w:rFonts w:ascii="Times New Roman" w:hAnsi="Times New Roman"/>
              </w:rPr>
              <w:t>suggestionId</w:t>
            </w:r>
            <w:proofErr w:type="spellEnd"/>
            <w:r w:rsidRPr="006E05C7">
              <w:rPr>
                <w:rFonts w:ascii="Times New Roman" w:hAnsi="Times New Roman"/>
                <w:lang w:val="ru-RU"/>
              </w:rPr>
              <w:t>.</w:t>
            </w:r>
          </w:p>
        </w:tc>
        <w:tc>
          <w:tcPr>
            <w:tcW w:w="1984" w:type="dxa"/>
          </w:tcPr>
          <w:p w14:paraId="59178D20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201 </w:t>
            </w:r>
            <w:r>
              <w:rPr>
                <w:rFonts w:ascii="Times New Roman" w:hAnsi="Times New Roman"/>
              </w:rPr>
              <w:t>Created</w:t>
            </w:r>
            <w:r w:rsidRPr="006E05C7">
              <w:rPr>
                <w:rFonts w:ascii="Times New Roman" w:hAnsi="Times New Roman"/>
                <w:lang w:val="ru-RU"/>
              </w:rPr>
              <w:t xml:space="preserve">, предложение успешно создано, в </w:t>
            </w:r>
            <w:r>
              <w:rPr>
                <w:rFonts w:ascii="Times New Roman" w:hAnsi="Times New Roman"/>
              </w:rPr>
              <w:t>response</w:t>
            </w:r>
            <w:r w:rsidRPr="006E05C7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body</w:t>
            </w:r>
            <w:r w:rsidRPr="006E05C7">
              <w:rPr>
                <w:rFonts w:ascii="Times New Roman" w:hAnsi="Times New Roman"/>
                <w:lang w:val="ru-RU"/>
              </w:rPr>
              <w:t xml:space="preserve"> возвращён </w:t>
            </w:r>
            <w:proofErr w:type="spellStart"/>
            <w:r>
              <w:rPr>
                <w:rFonts w:ascii="Times New Roman" w:hAnsi="Times New Roman"/>
              </w:rPr>
              <w:t>suggestionId</w:t>
            </w:r>
            <w:proofErr w:type="spellEnd"/>
            <w:r w:rsidRPr="006E05C7">
              <w:rPr>
                <w:rFonts w:ascii="Times New Roman" w:hAnsi="Times New Roman"/>
                <w:lang w:val="ru-RU"/>
              </w:rPr>
              <w:t xml:space="preserve"> и данные предложения.</w:t>
            </w:r>
          </w:p>
        </w:tc>
        <w:tc>
          <w:tcPr>
            <w:tcW w:w="953" w:type="dxa"/>
          </w:tcPr>
          <w:p w14:paraId="778DEAF9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1297" w:type="dxa"/>
          </w:tcPr>
          <w:p w14:paraId="1A7C574F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Созданный </w:t>
            </w:r>
            <w:proofErr w:type="spellStart"/>
            <w:r>
              <w:rPr>
                <w:rFonts w:ascii="Times New Roman" w:hAnsi="Times New Roman"/>
              </w:rPr>
              <w:t>suggestionId</w:t>
            </w:r>
            <w:proofErr w:type="spellEnd"/>
            <w:r w:rsidRPr="006E05C7">
              <w:rPr>
                <w:rFonts w:ascii="Times New Roman" w:hAnsi="Times New Roman"/>
                <w:lang w:val="ru-RU"/>
              </w:rPr>
              <w:t xml:space="preserve"> можно использовать в следующих запросах.</w:t>
            </w:r>
          </w:p>
        </w:tc>
      </w:tr>
      <w:tr w:rsidR="000245D0" w14:paraId="6149AD2C" w14:textId="77777777" w:rsidTr="00402880">
        <w:trPr>
          <w:jc w:val="center"/>
        </w:trPr>
        <w:tc>
          <w:tcPr>
            <w:tcW w:w="817" w:type="dxa"/>
          </w:tcPr>
          <w:p w14:paraId="189FBDA9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API-11</w:t>
            </w:r>
          </w:p>
        </w:tc>
        <w:tc>
          <w:tcPr>
            <w:tcW w:w="2552" w:type="dxa"/>
          </w:tcPr>
          <w:p w14:paraId="433BB75D" w14:textId="77777777" w:rsidR="000245D0" w:rsidRDefault="00000000">
            <w:r>
              <w:rPr>
                <w:rFonts w:ascii="Times New Roman" w:hAnsi="Times New Roman"/>
              </w:rPr>
              <w:t>GET /projects/{projectId}/suggestions/{suggestionId}</w:t>
            </w:r>
          </w:p>
        </w:tc>
        <w:tc>
          <w:tcPr>
            <w:tcW w:w="2693" w:type="dxa"/>
          </w:tcPr>
          <w:p w14:paraId="64F642C0" w14:textId="77777777" w:rsidR="000245D0" w:rsidRDefault="00000000">
            <w:r>
              <w:rPr>
                <w:rFonts w:ascii="Times New Roman" w:hAnsi="Times New Roman"/>
              </w:rPr>
              <w:t>200 OK; возвращаются детали предложения.</w:t>
            </w:r>
          </w:p>
        </w:tc>
        <w:tc>
          <w:tcPr>
            <w:tcW w:w="1984" w:type="dxa"/>
          </w:tcPr>
          <w:p w14:paraId="566BA307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 xml:space="preserve">, возвращены детали предложения, включая текст, статус, автора, </w:t>
            </w:r>
            <w:r>
              <w:rPr>
                <w:rFonts w:ascii="Times New Roman" w:hAnsi="Times New Roman"/>
              </w:rPr>
              <w:t>score</w:t>
            </w:r>
            <w:r w:rsidRPr="006E05C7">
              <w:rPr>
                <w:rFonts w:ascii="Times New Roman" w:hAnsi="Times New Roman"/>
                <w:lang w:val="ru-RU"/>
              </w:rPr>
              <w:t xml:space="preserve"> и </w:t>
            </w:r>
            <w:proofErr w:type="spellStart"/>
            <w:r>
              <w:rPr>
                <w:rFonts w:ascii="Times New Roman" w:hAnsi="Times New Roman"/>
              </w:rPr>
              <w:t>currentUserVote</w:t>
            </w:r>
            <w:proofErr w:type="spellEnd"/>
            <w:r w:rsidRPr="006E05C7">
              <w:rPr>
                <w:rFonts w:ascii="Times New Roman" w:hAnsi="Times New Roman"/>
                <w:lang w:val="ru-RU"/>
              </w:rPr>
              <w:t>.</w:t>
            </w:r>
          </w:p>
        </w:tc>
        <w:tc>
          <w:tcPr>
            <w:tcW w:w="953" w:type="dxa"/>
          </w:tcPr>
          <w:p w14:paraId="7A5A373B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1297" w:type="dxa"/>
          </w:tcPr>
          <w:p w14:paraId="7205BDA7" w14:textId="77777777" w:rsidR="000245D0" w:rsidRDefault="00000000">
            <w:r>
              <w:rPr>
                <w:rFonts w:ascii="Times New Roman" w:hAnsi="Times New Roman"/>
              </w:rPr>
              <w:t>Детали предложения получены корректно.</w:t>
            </w:r>
          </w:p>
        </w:tc>
      </w:tr>
      <w:tr w:rsidR="000245D0" w:rsidRPr="006E05C7" w14:paraId="25A1DAA0" w14:textId="77777777" w:rsidTr="00402880">
        <w:trPr>
          <w:jc w:val="center"/>
        </w:trPr>
        <w:tc>
          <w:tcPr>
            <w:tcW w:w="817" w:type="dxa"/>
          </w:tcPr>
          <w:p w14:paraId="6285546A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API-12</w:t>
            </w:r>
          </w:p>
        </w:tc>
        <w:tc>
          <w:tcPr>
            <w:tcW w:w="2552" w:type="dxa"/>
          </w:tcPr>
          <w:p w14:paraId="300441C6" w14:textId="77777777" w:rsidR="000245D0" w:rsidRDefault="00000000">
            <w:r>
              <w:rPr>
                <w:rFonts w:ascii="Times New Roman" w:hAnsi="Times New Roman"/>
              </w:rPr>
              <w:t>PATCH /projects/{projectId}/suggestions/{suggestionId}</w:t>
            </w:r>
          </w:p>
        </w:tc>
        <w:tc>
          <w:tcPr>
            <w:tcW w:w="2693" w:type="dxa"/>
          </w:tcPr>
          <w:p w14:paraId="2E5C058C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>; текст предложения успешно обновляется.</w:t>
            </w:r>
          </w:p>
        </w:tc>
        <w:tc>
          <w:tcPr>
            <w:tcW w:w="1984" w:type="dxa"/>
          </w:tcPr>
          <w:p w14:paraId="1B4DA3AE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 xml:space="preserve">, текст предложения успешно обновлён, в </w:t>
            </w:r>
            <w:r>
              <w:rPr>
                <w:rFonts w:ascii="Times New Roman" w:hAnsi="Times New Roman"/>
              </w:rPr>
              <w:t>response</w:t>
            </w:r>
            <w:r w:rsidRPr="006E05C7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body</w:t>
            </w:r>
            <w:r w:rsidRPr="006E05C7">
              <w:rPr>
                <w:rFonts w:ascii="Times New Roman" w:hAnsi="Times New Roman"/>
                <w:lang w:val="ru-RU"/>
              </w:rPr>
              <w:t xml:space="preserve"> </w:t>
            </w:r>
            <w:r w:rsidRPr="006E05C7">
              <w:rPr>
                <w:rFonts w:ascii="Times New Roman" w:hAnsi="Times New Roman"/>
                <w:lang w:val="ru-RU"/>
              </w:rPr>
              <w:lastRenderedPageBreak/>
              <w:t>возвращены актуальные данные предложения.</w:t>
            </w:r>
          </w:p>
        </w:tc>
        <w:tc>
          <w:tcPr>
            <w:tcW w:w="953" w:type="dxa"/>
          </w:tcPr>
          <w:p w14:paraId="0C8CF932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lastRenderedPageBreak/>
              <w:t>Passed</w:t>
            </w:r>
          </w:p>
        </w:tc>
        <w:tc>
          <w:tcPr>
            <w:tcW w:w="1297" w:type="dxa"/>
          </w:tcPr>
          <w:p w14:paraId="1740A25F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Редактирование текста предложения работает </w:t>
            </w:r>
            <w:r w:rsidRPr="006E05C7">
              <w:rPr>
                <w:rFonts w:ascii="Times New Roman" w:hAnsi="Times New Roman"/>
                <w:lang w:val="ru-RU"/>
              </w:rPr>
              <w:lastRenderedPageBreak/>
              <w:t>корректно.</w:t>
            </w:r>
          </w:p>
        </w:tc>
      </w:tr>
      <w:tr w:rsidR="000245D0" w:rsidRPr="006E05C7" w14:paraId="78A2C716" w14:textId="77777777" w:rsidTr="00402880">
        <w:trPr>
          <w:jc w:val="center"/>
        </w:trPr>
        <w:tc>
          <w:tcPr>
            <w:tcW w:w="817" w:type="dxa"/>
          </w:tcPr>
          <w:p w14:paraId="4D4CE3DF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lastRenderedPageBreak/>
              <w:t>API-13</w:t>
            </w:r>
          </w:p>
        </w:tc>
        <w:tc>
          <w:tcPr>
            <w:tcW w:w="2552" w:type="dxa"/>
          </w:tcPr>
          <w:p w14:paraId="19CEC140" w14:textId="77777777" w:rsidR="000245D0" w:rsidRDefault="00000000">
            <w:r>
              <w:rPr>
                <w:rFonts w:ascii="Times New Roman" w:hAnsi="Times New Roman"/>
              </w:rPr>
              <w:t>PATCH /projects/{projectId}/suggestions/{suggestionId}/status</w:t>
            </w:r>
          </w:p>
        </w:tc>
        <w:tc>
          <w:tcPr>
            <w:tcW w:w="2693" w:type="dxa"/>
          </w:tcPr>
          <w:p w14:paraId="2BD8628F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>; статус предложения успешно обновляется.</w:t>
            </w:r>
          </w:p>
        </w:tc>
        <w:tc>
          <w:tcPr>
            <w:tcW w:w="1984" w:type="dxa"/>
          </w:tcPr>
          <w:p w14:paraId="2749C52B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 xml:space="preserve">, статус предложения успешно изменён, в </w:t>
            </w:r>
            <w:r>
              <w:rPr>
                <w:rFonts w:ascii="Times New Roman" w:hAnsi="Times New Roman"/>
              </w:rPr>
              <w:t>response</w:t>
            </w:r>
            <w:r w:rsidRPr="006E05C7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body</w:t>
            </w:r>
            <w:r w:rsidRPr="006E05C7">
              <w:rPr>
                <w:rFonts w:ascii="Times New Roman" w:hAnsi="Times New Roman"/>
                <w:lang w:val="ru-RU"/>
              </w:rPr>
              <w:t xml:space="preserve"> возвращены актуальные данные предложения.</w:t>
            </w:r>
          </w:p>
        </w:tc>
        <w:tc>
          <w:tcPr>
            <w:tcW w:w="953" w:type="dxa"/>
          </w:tcPr>
          <w:p w14:paraId="541DC575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1297" w:type="dxa"/>
          </w:tcPr>
          <w:p w14:paraId="152CF43F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>Изменение статуса предложения работает корректно.</w:t>
            </w:r>
          </w:p>
        </w:tc>
      </w:tr>
      <w:tr w:rsidR="000245D0" w:rsidRPr="006E05C7" w14:paraId="5AFB173F" w14:textId="77777777" w:rsidTr="00402880">
        <w:trPr>
          <w:jc w:val="center"/>
        </w:trPr>
        <w:tc>
          <w:tcPr>
            <w:tcW w:w="817" w:type="dxa"/>
          </w:tcPr>
          <w:p w14:paraId="17BC8BA9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API-14</w:t>
            </w:r>
          </w:p>
        </w:tc>
        <w:tc>
          <w:tcPr>
            <w:tcW w:w="2552" w:type="dxa"/>
          </w:tcPr>
          <w:p w14:paraId="37467ED4" w14:textId="77777777" w:rsidR="000245D0" w:rsidRDefault="00000000">
            <w:r>
              <w:rPr>
                <w:rFonts w:ascii="Times New Roman" w:hAnsi="Times New Roman"/>
              </w:rPr>
              <w:t>PUT /projects/{projectId}/suggestions/{suggestionId}/vote</w:t>
            </w:r>
          </w:p>
        </w:tc>
        <w:tc>
          <w:tcPr>
            <w:tcW w:w="2693" w:type="dxa"/>
          </w:tcPr>
          <w:p w14:paraId="267C59D8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 xml:space="preserve">; голос сохраняется, </w:t>
            </w:r>
            <w:r>
              <w:rPr>
                <w:rFonts w:ascii="Times New Roman" w:hAnsi="Times New Roman"/>
              </w:rPr>
              <w:t>score</w:t>
            </w:r>
            <w:r w:rsidRPr="006E05C7">
              <w:rPr>
                <w:rFonts w:ascii="Times New Roman" w:hAnsi="Times New Roman"/>
                <w:lang w:val="ru-RU"/>
              </w:rPr>
              <w:t xml:space="preserve"> обновляется.</w:t>
            </w:r>
          </w:p>
        </w:tc>
        <w:tc>
          <w:tcPr>
            <w:tcW w:w="1984" w:type="dxa"/>
          </w:tcPr>
          <w:p w14:paraId="0B8F6A3F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 xml:space="preserve">, голос успешно сохранён, </w:t>
            </w:r>
            <w:proofErr w:type="spellStart"/>
            <w:r>
              <w:rPr>
                <w:rFonts w:ascii="Times New Roman" w:hAnsi="Times New Roman"/>
              </w:rPr>
              <w:t>currentUserVote</w:t>
            </w:r>
            <w:proofErr w:type="spellEnd"/>
            <w:r w:rsidRPr="006E05C7">
              <w:rPr>
                <w:rFonts w:ascii="Times New Roman" w:hAnsi="Times New Roman"/>
                <w:lang w:val="ru-RU"/>
              </w:rPr>
              <w:t xml:space="preserve"> обновлён, </w:t>
            </w:r>
            <w:r>
              <w:rPr>
                <w:rFonts w:ascii="Times New Roman" w:hAnsi="Times New Roman"/>
              </w:rPr>
              <w:t>score</w:t>
            </w:r>
            <w:r w:rsidRPr="006E05C7">
              <w:rPr>
                <w:rFonts w:ascii="Times New Roman" w:hAnsi="Times New Roman"/>
                <w:lang w:val="ru-RU"/>
              </w:rPr>
              <w:t xml:space="preserve"> изменён корректно.</w:t>
            </w:r>
          </w:p>
        </w:tc>
        <w:tc>
          <w:tcPr>
            <w:tcW w:w="953" w:type="dxa"/>
          </w:tcPr>
          <w:p w14:paraId="17EB9DE6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1297" w:type="dxa"/>
          </w:tcPr>
          <w:p w14:paraId="45153E12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>Голосование за предложение работает корректно.</w:t>
            </w:r>
          </w:p>
        </w:tc>
      </w:tr>
      <w:tr w:rsidR="000245D0" w14:paraId="13AF865E" w14:textId="77777777" w:rsidTr="00402880">
        <w:trPr>
          <w:jc w:val="center"/>
        </w:trPr>
        <w:tc>
          <w:tcPr>
            <w:tcW w:w="817" w:type="dxa"/>
          </w:tcPr>
          <w:p w14:paraId="6DB7BC80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API-15</w:t>
            </w:r>
          </w:p>
        </w:tc>
        <w:tc>
          <w:tcPr>
            <w:tcW w:w="2552" w:type="dxa"/>
          </w:tcPr>
          <w:p w14:paraId="3CC77AED" w14:textId="77777777" w:rsidR="000245D0" w:rsidRDefault="00000000">
            <w:r>
              <w:rPr>
                <w:rFonts w:ascii="Times New Roman" w:hAnsi="Times New Roman"/>
              </w:rPr>
              <w:t>DELETE /projects/{projectId}/suggestions/{suggestionId}/vote</w:t>
            </w:r>
          </w:p>
        </w:tc>
        <w:tc>
          <w:tcPr>
            <w:tcW w:w="2693" w:type="dxa"/>
          </w:tcPr>
          <w:p w14:paraId="4BC3BCAD" w14:textId="77777777" w:rsidR="000245D0" w:rsidRDefault="00000000">
            <w:r>
              <w:rPr>
                <w:rFonts w:ascii="Times New Roman" w:hAnsi="Times New Roman"/>
              </w:rPr>
              <w:t>200 OK или 204; голос удаляется.</w:t>
            </w:r>
          </w:p>
        </w:tc>
        <w:tc>
          <w:tcPr>
            <w:tcW w:w="1984" w:type="dxa"/>
          </w:tcPr>
          <w:p w14:paraId="2F2A05E0" w14:textId="77777777" w:rsidR="000245D0" w:rsidRDefault="00000000">
            <w:r>
              <w:rPr>
                <w:rFonts w:ascii="Times New Roman" w:hAnsi="Times New Roman"/>
              </w:rPr>
              <w:t>200 OK, голос успешно удалён, currentUserVote сброшен, score обновлён корректно.</w:t>
            </w:r>
          </w:p>
        </w:tc>
        <w:tc>
          <w:tcPr>
            <w:tcW w:w="953" w:type="dxa"/>
          </w:tcPr>
          <w:p w14:paraId="7A3031B9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1297" w:type="dxa"/>
          </w:tcPr>
          <w:p w14:paraId="25F06DC3" w14:textId="77777777" w:rsidR="000245D0" w:rsidRDefault="00000000">
            <w:r>
              <w:rPr>
                <w:rFonts w:ascii="Times New Roman" w:hAnsi="Times New Roman"/>
              </w:rPr>
              <w:t>Удаление голоса работает корректно.</w:t>
            </w:r>
          </w:p>
        </w:tc>
      </w:tr>
      <w:tr w:rsidR="000245D0" w14:paraId="5DD590F9" w14:textId="77777777" w:rsidTr="00402880">
        <w:trPr>
          <w:jc w:val="center"/>
        </w:trPr>
        <w:tc>
          <w:tcPr>
            <w:tcW w:w="817" w:type="dxa"/>
          </w:tcPr>
          <w:p w14:paraId="4FC28449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API-16</w:t>
            </w:r>
          </w:p>
        </w:tc>
        <w:tc>
          <w:tcPr>
            <w:tcW w:w="2552" w:type="dxa"/>
          </w:tcPr>
          <w:p w14:paraId="7459D0F0" w14:textId="77777777" w:rsidR="000245D0" w:rsidRDefault="00000000">
            <w:r>
              <w:rPr>
                <w:rFonts w:ascii="Times New Roman" w:hAnsi="Times New Roman"/>
              </w:rPr>
              <w:t>GET /projects/{projectId}/suggestions/{suggestionId}/comments</w:t>
            </w:r>
          </w:p>
        </w:tc>
        <w:tc>
          <w:tcPr>
            <w:tcW w:w="2693" w:type="dxa"/>
          </w:tcPr>
          <w:p w14:paraId="34B18106" w14:textId="77777777" w:rsidR="000245D0" w:rsidRDefault="00000000">
            <w:r>
              <w:rPr>
                <w:rFonts w:ascii="Times New Roman" w:hAnsi="Times New Roman"/>
              </w:rPr>
              <w:t>200 OK; возвращается список комментариев.</w:t>
            </w:r>
          </w:p>
        </w:tc>
        <w:tc>
          <w:tcPr>
            <w:tcW w:w="1984" w:type="dxa"/>
          </w:tcPr>
          <w:p w14:paraId="18AF83FF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 xml:space="preserve">, в </w:t>
            </w:r>
            <w:r>
              <w:rPr>
                <w:rFonts w:ascii="Times New Roman" w:hAnsi="Times New Roman"/>
              </w:rPr>
              <w:t>response</w:t>
            </w:r>
            <w:r w:rsidRPr="006E05C7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body</w:t>
            </w:r>
            <w:r w:rsidRPr="006E05C7">
              <w:rPr>
                <w:rFonts w:ascii="Times New Roman" w:hAnsi="Times New Roman"/>
                <w:lang w:val="ru-RU"/>
              </w:rPr>
              <w:t xml:space="preserve"> возвращён список комментариев выбранного предложения.</w:t>
            </w:r>
          </w:p>
        </w:tc>
        <w:tc>
          <w:tcPr>
            <w:tcW w:w="953" w:type="dxa"/>
          </w:tcPr>
          <w:p w14:paraId="206785AF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1297" w:type="dxa"/>
          </w:tcPr>
          <w:p w14:paraId="3E805F52" w14:textId="77777777" w:rsidR="000245D0" w:rsidRDefault="00000000">
            <w:r>
              <w:rPr>
                <w:rFonts w:ascii="Times New Roman" w:hAnsi="Times New Roman"/>
              </w:rPr>
              <w:t>Комментарии загружаются корректно.</w:t>
            </w:r>
          </w:p>
        </w:tc>
      </w:tr>
      <w:tr w:rsidR="000245D0" w:rsidRPr="006E05C7" w14:paraId="57B330B5" w14:textId="77777777" w:rsidTr="00402880">
        <w:trPr>
          <w:jc w:val="center"/>
        </w:trPr>
        <w:tc>
          <w:tcPr>
            <w:tcW w:w="817" w:type="dxa"/>
          </w:tcPr>
          <w:p w14:paraId="65278589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API-17</w:t>
            </w:r>
          </w:p>
        </w:tc>
        <w:tc>
          <w:tcPr>
            <w:tcW w:w="2552" w:type="dxa"/>
          </w:tcPr>
          <w:p w14:paraId="383AB3E2" w14:textId="77777777" w:rsidR="000245D0" w:rsidRDefault="00000000">
            <w:r>
              <w:rPr>
                <w:rFonts w:ascii="Times New Roman" w:hAnsi="Times New Roman"/>
              </w:rPr>
              <w:t>POST /projects/{projectId}/suggestions/{suggestionId}/comments</w:t>
            </w:r>
          </w:p>
        </w:tc>
        <w:tc>
          <w:tcPr>
            <w:tcW w:w="2693" w:type="dxa"/>
          </w:tcPr>
          <w:p w14:paraId="3F13BA25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 xml:space="preserve"> или 201; комментарий создается, в ответе возвращается </w:t>
            </w:r>
            <w:proofErr w:type="spellStart"/>
            <w:r>
              <w:rPr>
                <w:rFonts w:ascii="Times New Roman" w:hAnsi="Times New Roman"/>
              </w:rPr>
              <w:t>commentId</w:t>
            </w:r>
            <w:proofErr w:type="spellEnd"/>
            <w:r w:rsidRPr="006E05C7">
              <w:rPr>
                <w:rFonts w:ascii="Times New Roman" w:hAnsi="Times New Roman"/>
                <w:lang w:val="ru-RU"/>
              </w:rPr>
              <w:t>.</w:t>
            </w:r>
          </w:p>
        </w:tc>
        <w:tc>
          <w:tcPr>
            <w:tcW w:w="1984" w:type="dxa"/>
          </w:tcPr>
          <w:p w14:paraId="72D8FD7F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201 </w:t>
            </w:r>
            <w:r>
              <w:rPr>
                <w:rFonts w:ascii="Times New Roman" w:hAnsi="Times New Roman"/>
              </w:rPr>
              <w:t>Created</w:t>
            </w:r>
            <w:r w:rsidRPr="006E05C7">
              <w:rPr>
                <w:rFonts w:ascii="Times New Roman" w:hAnsi="Times New Roman"/>
                <w:lang w:val="ru-RU"/>
              </w:rPr>
              <w:t xml:space="preserve">, комментарий успешно создан, в </w:t>
            </w:r>
            <w:r>
              <w:rPr>
                <w:rFonts w:ascii="Times New Roman" w:hAnsi="Times New Roman"/>
              </w:rPr>
              <w:t>response</w:t>
            </w:r>
            <w:r w:rsidRPr="006E05C7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body</w:t>
            </w:r>
            <w:r w:rsidRPr="006E05C7">
              <w:rPr>
                <w:rFonts w:ascii="Times New Roman" w:hAnsi="Times New Roman"/>
                <w:lang w:val="ru-RU"/>
              </w:rPr>
              <w:t xml:space="preserve"> возвращён </w:t>
            </w:r>
            <w:proofErr w:type="spellStart"/>
            <w:r>
              <w:rPr>
                <w:rFonts w:ascii="Times New Roman" w:hAnsi="Times New Roman"/>
              </w:rPr>
              <w:t>commentId</w:t>
            </w:r>
            <w:proofErr w:type="spellEnd"/>
            <w:r w:rsidRPr="006E05C7">
              <w:rPr>
                <w:rFonts w:ascii="Times New Roman" w:hAnsi="Times New Roman"/>
                <w:lang w:val="ru-RU"/>
              </w:rPr>
              <w:t xml:space="preserve"> и данные комментария.</w:t>
            </w:r>
          </w:p>
        </w:tc>
        <w:tc>
          <w:tcPr>
            <w:tcW w:w="953" w:type="dxa"/>
          </w:tcPr>
          <w:p w14:paraId="0981EC19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1297" w:type="dxa"/>
          </w:tcPr>
          <w:p w14:paraId="584B3167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Созданный </w:t>
            </w:r>
            <w:proofErr w:type="spellStart"/>
            <w:r>
              <w:rPr>
                <w:rFonts w:ascii="Times New Roman" w:hAnsi="Times New Roman"/>
              </w:rPr>
              <w:t>commentId</w:t>
            </w:r>
            <w:proofErr w:type="spellEnd"/>
            <w:r w:rsidRPr="006E05C7">
              <w:rPr>
                <w:rFonts w:ascii="Times New Roman" w:hAnsi="Times New Roman"/>
                <w:lang w:val="ru-RU"/>
              </w:rPr>
              <w:t xml:space="preserve"> можно использовать в следующих запросах.</w:t>
            </w:r>
          </w:p>
        </w:tc>
      </w:tr>
      <w:tr w:rsidR="000245D0" w14:paraId="031CD0AE" w14:textId="77777777" w:rsidTr="00402880">
        <w:trPr>
          <w:jc w:val="center"/>
        </w:trPr>
        <w:tc>
          <w:tcPr>
            <w:tcW w:w="817" w:type="dxa"/>
          </w:tcPr>
          <w:p w14:paraId="10606600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API-18</w:t>
            </w:r>
          </w:p>
        </w:tc>
        <w:tc>
          <w:tcPr>
            <w:tcW w:w="2552" w:type="dxa"/>
          </w:tcPr>
          <w:p w14:paraId="5D35C419" w14:textId="77777777" w:rsidR="000245D0" w:rsidRDefault="00000000">
            <w:r>
              <w:rPr>
                <w:rFonts w:ascii="Times New Roman" w:hAnsi="Times New Roman"/>
              </w:rPr>
              <w:t>PATCH /projects/{projectId}/comments/{commentId}</w:t>
            </w:r>
          </w:p>
        </w:tc>
        <w:tc>
          <w:tcPr>
            <w:tcW w:w="2693" w:type="dxa"/>
          </w:tcPr>
          <w:p w14:paraId="72B0D277" w14:textId="77777777" w:rsidR="000245D0" w:rsidRDefault="00000000">
            <w:r>
              <w:rPr>
                <w:rFonts w:ascii="Times New Roman" w:hAnsi="Times New Roman"/>
              </w:rPr>
              <w:t>200 OK; комментарий успешно обновляется.</w:t>
            </w:r>
          </w:p>
        </w:tc>
        <w:tc>
          <w:tcPr>
            <w:tcW w:w="1984" w:type="dxa"/>
          </w:tcPr>
          <w:p w14:paraId="048701D7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 xml:space="preserve">, комментарий успешно обновлён, в </w:t>
            </w:r>
            <w:r>
              <w:rPr>
                <w:rFonts w:ascii="Times New Roman" w:hAnsi="Times New Roman"/>
              </w:rPr>
              <w:t>response</w:t>
            </w:r>
            <w:r w:rsidRPr="006E05C7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body</w:t>
            </w:r>
            <w:r w:rsidRPr="006E05C7">
              <w:rPr>
                <w:rFonts w:ascii="Times New Roman" w:hAnsi="Times New Roman"/>
                <w:lang w:val="ru-RU"/>
              </w:rPr>
              <w:t xml:space="preserve"> возвращены актуальные данные комментария.</w:t>
            </w:r>
          </w:p>
        </w:tc>
        <w:tc>
          <w:tcPr>
            <w:tcW w:w="953" w:type="dxa"/>
          </w:tcPr>
          <w:p w14:paraId="4A5E4A14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1297" w:type="dxa"/>
          </w:tcPr>
          <w:p w14:paraId="1E4CCB37" w14:textId="77777777" w:rsidR="000245D0" w:rsidRDefault="00000000">
            <w:r>
              <w:rPr>
                <w:rFonts w:ascii="Times New Roman" w:hAnsi="Times New Roman"/>
              </w:rPr>
              <w:t>Редактирование комментария работает корректно.</w:t>
            </w:r>
          </w:p>
        </w:tc>
      </w:tr>
      <w:tr w:rsidR="000245D0" w14:paraId="0B6D20B9" w14:textId="77777777" w:rsidTr="00402880">
        <w:trPr>
          <w:jc w:val="center"/>
        </w:trPr>
        <w:tc>
          <w:tcPr>
            <w:tcW w:w="817" w:type="dxa"/>
          </w:tcPr>
          <w:p w14:paraId="037E5292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API-19</w:t>
            </w:r>
          </w:p>
        </w:tc>
        <w:tc>
          <w:tcPr>
            <w:tcW w:w="2552" w:type="dxa"/>
          </w:tcPr>
          <w:p w14:paraId="203256BA" w14:textId="77777777" w:rsidR="000245D0" w:rsidRDefault="00000000">
            <w:r>
              <w:rPr>
                <w:rFonts w:ascii="Times New Roman" w:hAnsi="Times New Roman"/>
              </w:rPr>
              <w:t>DELETE /projects/{projectId}/comments/{commentId}</w:t>
            </w:r>
          </w:p>
        </w:tc>
        <w:tc>
          <w:tcPr>
            <w:tcW w:w="2693" w:type="dxa"/>
          </w:tcPr>
          <w:p w14:paraId="4635E413" w14:textId="77777777" w:rsidR="000245D0" w:rsidRDefault="00000000">
            <w:r>
              <w:rPr>
                <w:rFonts w:ascii="Times New Roman" w:hAnsi="Times New Roman"/>
              </w:rPr>
              <w:t>200 OK или 204; комментарий удаляется.</w:t>
            </w:r>
          </w:p>
        </w:tc>
        <w:tc>
          <w:tcPr>
            <w:tcW w:w="1984" w:type="dxa"/>
          </w:tcPr>
          <w:p w14:paraId="1C7B7C2E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204 </w:t>
            </w:r>
            <w:r>
              <w:rPr>
                <w:rFonts w:ascii="Times New Roman" w:hAnsi="Times New Roman"/>
              </w:rPr>
              <w:t>No</w:t>
            </w:r>
            <w:r w:rsidRPr="006E05C7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Content</w:t>
            </w:r>
            <w:r w:rsidRPr="006E05C7">
              <w:rPr>
                <w:rFonts w:ascii="Times New Roman" w:hAnsi="Times New Roman"/>
                <w:lang w:val="ru-RU"/>
              </w:rPr>
              <w:t>, комментарий успешно удалён.</w:t>
            </w:r>
          </w:p>
        </w:tc>
        <w:tc>
          <w:tcPr>
            <w:tcW w:w="953" w:type="dxa"/>
          </w:tcPr>
          <w:p w14:paraId="4857AAEE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1297" w:type="dxa"/>
          </w:tcPr>
          <w:p w14:paraId="66454B78" w14:textId="77777777" w:rsidR="000245D0" w:rsidRDefault="00000000">
            <w:r>
              <w:rPr>
                <w:rFonts w:ascii="Times New Roman" w:hAnsi="Times New Roman"/>
              </w:rPr>
              <w:t>Удаление комментария работает корректно.</w:t>
            </w:r>
          </w:p>
        </w:tc>
      </w:tr>
      <w:tr w:rsidR="000245D0" w14:paraId="0E5CBA46" w14:textId="77777777" w:rsidTr="00402880">
        <w:trPr>
          <w:jc w:val="center"/>
        </w:trPr>
        <w:tc>
          <w:tcPr>
            <w:tcW w:w="817" w:type="dxa"/>
          </w:tcPr>
          <w:p w14:paraId="748D22C9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lastRenderedPageBreak/>
              <w:t>API-20</w:t>
            </w:r>
          </w:p>
        </w:tc>
        <w:tc>
          <w:tcPr>
            <w:tcW w:w="2552" w:type="dxa"/>
          </w:tcPr>
          <w:p w14:paraId="657C6118" w14:textId="77777777" w:rsidR="000245D0" w:rsidRDefault="00000000">
            <w:r>
              <w:rPr>
                <w:rFonts w:ascii="Times New Roman" w:hAnsi="Times New Roman"/>
              </w:rPr>
              <w:t>GET /projects/{projectId}/drafts</w:t>
            </w:r>
          </w:p>
        </w:tc>
        <w:tc>
          <w:tcPr>
            <w:tcW w:w="2693" w:type="dxa"/>
          </w:tcPr>
          <w:p w14:paraId="6FA5BB18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>; возвращается список черновиков проекта.</w:t>
            </w:r>
          </w:p>
        </w:tc>
        <w:tc>
          <w:tcPr>
            <w:tcW w:w="1984" w:type="dxa"/>
          </w:tcPr>
          <w:p w14:paraId="44077EB4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 xml:space="preserve">, в </w:t>
            </w:r>
            <w:r>
              <w:rPr>
                <w:rFonts w:ascii="Times New Roman" w:hAnsi="Times New Roman"/>
              </w:rPr>
              <w:t>response</w:t>
            </w:r>
            <w:r w:rsidRPr="006E05C7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body</w:t>
            </w:r>
            <w:r w:rsidRPr="006E05C7">
              <w:rPr>
                <w:rFonts w:ascii="Times New Roman" w:hAnsi="Times New Roman"/>
                <w:lang w:val="ru-RU"/>
              </w:rPr>
              <w:t xml:space="preserve"> возвращён список черновиков проекта в корректной структуре.</w:t>
            </w:r>
          </w:p>
        </w:tc>
        <w:tc>
          <w:tcPr>
            <w:tcW w:w="953" w:type="dxa"/>
          </w:tcPr>
          <w:p w14:paraId="6E94AA50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1297" w:type="dxa"/>
          </w:tcPr>
          <w:p w14:paraId="5856A09E" w14:textId="77777777" w:rsidR="000245D0" w:rsidRDefault="00000000">
            <w:r>
              <w:rPr>
                <w:rFonts w:ascii="Times New Roman" w:hAnsi="Times New Roman"/>
              </w:rPr>
              <w:t>Список черновиков загружается корректно.</w:t>
            </w:r>
          </w:p>
        </w:tc>
      </w:tr>
      <w:tr w:rsidR="000245D0" w:rsidRPr="006E05C7" w14:paraId="6A7C94A3" w14:textId="77777777" w:rsidTr="00402880">
        <w:trPr>
          <w:jc w:val="center"/>
        </w:trPr>
        <w:tc>
          <w:tcPr>
            <w:tcW w:w="817" w:type="dxa"/>
          </w:tcPr>
          <w:p w14:paraId="1662BFFC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API-21</w:t>
            </w:r>
          </w:p>
        </w:tc>
        <w:tc>
          <w:tcPr>
            <w:tcW w:w="2552" w:type="dxa"/>
          </w:tcPr>
          <w:p w14:paraId="656BF4FF" w14:textId="77777777" w:rsidR="000245D0" w:rsidRDefault="00000000">
            <w:r>
              <w:rPr>
                <w:rFonts w:ascii="Times New Roman" w:hAnsi="Times New Roman"/>
              </w:rPr>
              <w:t>PUT /projects/{projectId}/drafts/suggestion/{draftId}</w:t>
            </w:r>
          </w:p>
        </w:tc>
        <w:tc>
          <w:tcPr>
            <w:tcW w:w="2693" w:type="dxa"/>
          </w:tcPr>
          <w:p w14:paraId="79A2BB4B" w14:textId="77777777" w:rsidR="000245D0" w:rsidRDefault="00000000">
            <w:r>
              <w:rPr>
                <w:rFonts w:ascii="Times New Roman" w:hAnsi="Times New Roman"/>
              </w:rPr>
              <w:t>200 OK; черновик предложения сохраняется.</w:t>
            </w:r>
          </w:p>
        </w:tc>
        <w:tc>
          <w:tcPr>
            <w:tcW w:w="1984" w:type="dxa"/>
          </w:tcPr>
          <w:p w14:paraId="72F81239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 xml:space="preserve">, черновик предложения успешно сохранён, в </w:t>
            </w:r>
            <w:r>
              <w:rPr>
                <w:rFonts w:ascii="Times New Roman" w:hAnsi="Times New Roman"/>
              </w:rPr>
              <w:t>response</w:t>
            </w:r>
            <w:r w:rsidRPr="006E05C7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body</w:t>
            </w:r>
            <w:r w:rsidRPr="006E05C7">
              <w:rPr>
                <w:rFonts w:ascii="Times New Roman" w:hAnsi="Times New Roman"/>
                <w:lang w:val="ru-RU"/>
              </w:rPr>
              <w:t xml:space="preserve"> возвращены актуальные данные черновика.</w:t>
            </w:r>
          </w:p>
        </w:tc>
        <w:tc>
          <w:tcPr>
            <w:tcW w:w="953" w:type="dxa"/>
          </w:tcPr>
          <w:p w14:paraId="31DFF6CA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1297" w:type="dxa"/>
          </w:tcPr>
          <w:p w14:paraId="780B7461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>Сохранение черновика предложения работает корректно.</w:t>
            </w:r>
          </w:p>
        </w:tc>
      </w:tr>
      <w:tr w:rsidR="000245D0" w:rsidRPr="006E05C7" w14:paraId="53EBB121" w14:textId="77777777" w:rsidTr="00402880">
        <w:trPr>
          <w:jc w:val="center"/>
        </w:trPr>
        <w:tc>
          <w:tcPr>
            <w:tcW w:w="817" w:type="dxa"/>
          </w:tcPr>
          <w:p w14:paraId="485F2488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API-22</w:t>
            </w:r>
          </w:p>
        </w:tc>
        <w:tc>
          <w:tcPr>
            <w:tcW w:w="2552" w:type="dxa"/>
          </w:tcPr>
          <w:p w14:paraId="05093DCA" w14:textId="77777777" w:rsidR="000245D0" w:rsidRDefault="00000000">
            <w:r>
              <w:rPr>
                <w:rFonts w:ascii="Times New Roman" w:hAnsi="Times New Roman"/>
              </w:rPr>
              <w:t>PUT /projects/{projectId}/drafts/comment/{draftId}</w:t>
            </w:r>
          </w:p>
        </w:tc>
        <w:tc>
          <w:tcPr>
            <w:tcW w:w="2693" w:type="dxa"/>
          </w:tcPr>
          <w:p w14:paraId="4E9433B1" w14:textId="77777777" w:rsidR="000245D0" w:rsidRDefault="00000000">
            <w:r>
              <w:rPr>
                <w:rFonts w:ascii="Times New Roman" w:hAnsi="Times New Roman"/>
              </w:rPr>
              <w:t>200 OK; черновик комментария сохраняется.</w:t>
            </w:r>
          </w:p>
        </w:tc>
        <w:tc>
          <w:tcPr>
            <w:tcW w:w="1984" w:type="dxa"/>
          </w:tcPr>
          <w:p w14:paraId="268FE7D1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200 </w:t>
            </w:r>
            <w:r>
              <w:rPr>
                <w:rFonts w:ascii="Times New Roman" w:hAnsi="Times New Roman"/>
              </w:rPr>
              <w:t>OK</w:t>
            </w:r>
            <w:r w:rsidRPr="006E05C7">
              <w:rPr>
                <w:rFonts w:ascii="Times New Roman" w:hAnsi="Times New Roman"/>
                <w:lang w:val="ru-RU"/>
              </w:rPr>
              <w:t xml:space="preserve">, черновик комментария успешно сохранён, в </w:t>
            </w:r>
            <w:r>
              <w:rPr>
                <w:rFonts w:ascii="Times New Roman" w:hAnsi="Times New Roman"/>
              </w:rPr>
              <w:t>response</w:t>
            </w:r>
            <w:r w:rsidRPr="006E05C7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body</w:t>
            </w:r>
            <w:r w:rsidRPr="006E05C7">
              <w:rPr>
                <w:rFonts w:ascii="Times New Roman" w:hAnsi="Times New Roman"/>
                <w:lang w:val="ru-RU"/>
              </w:rPr>
              <w:t xml:space="preserve"> возвращены актуальные данные черновика.</w:t>
            </w:r>
          </w:p>
        </w:tc>
        <w:tc>
          <w:tcPr>
            <w:tcW w:w="953" w:type="dxa"/>
          </w:tcPr>
          <w:p w14:paraId="79BD0095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1297" w:type="dxa"/>
          </w:tcPr>
          <w:p w14:paraId="62CC5527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>Сохранение черновика комментария работает корректно.</w:t>
            </w:r>
          </w:p>
        </w:tc>
      </w:tr>
      <w:tr w:rsidR="000245D0" w14:paraId="0E84CF8D" w14:textId="77777777" w:rsidTr="00402880">
        <w:trPr>
          <w:jc w:val="center"/>
        </w:trPr>
        <w:tc>
          <w:tcPr>
            <w:tcW w:w="817" w:type="dxa"/>
          </w:tcPr>
          <w:p w14:paraId="13F7116A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API-23</w:t>
            </w:r>
          </w:p>
        </w:tc>
        <w:tc>
          <w:tcPr>
            <w:tcW w:w="2552" w:type="dxa"/>
          </w:tcPr>
          <w:p w14:paraId="0863BB7F" w14:textId="77777777" w:rsidR="000245D0" w:rsidRDefault="00000000">
            <w:r>
              <w:rPr>
                <w:rFonts w:ascii="Times New Roman" w:hAnsi="Times New Roman"/>
              </w:rPr>
              <w:t>DELETE /projects/{projectId}/drafts/{draftId}</w:t>
            </w:r>
          </w:p>
        </w:tc>
        <w:tc>
          <w:tcPr>
            <w:tcW w:w="2693" w:type="dxa"/>
          </w:tcPr>
          <w:p w14:paraId="751C9C26" w14:textId="77777777" w:rsidR="000245D0" w:rsidRDefault="00000000">
            <w:r>
              <w:rPr>
                <w:rFonts w:ascii="Times New Roman" w:hAnsi="Times New Roman"/>
              </w:rPr>
              <w:t>200 OK или 204; черновик удаляется.</w:t>
            </w:r>
          </w:p>
        </w:tc>
        <w:tc>
          <w:tcPr>
            <w:tcW w:w="1984" w:type="dxa"/>
          </w:tcPr>
          <w:p w14:paraId="659F53AA" w14:textId="77777777" w:rsidR="000245D0" w:rsidRPr="006E05C7" w:rsidRDefault="00000000">
            <w:pPr>
              <w:rPr>
                <w:lang w:val="ru-RU"/>
              </w:rPr>
            </w:pPr>
            <w:r w:rsidRPr="006E05C7">
              <w:rPr>
                <w:rFonts w:ascii="Times New Roman" w:hAnsi="Times New Roman"/>
                <w:lang w:val="ru-RU"/>
              </w:rPr>
              <w:t xml:space="preserve">204 </w:t>
            </w:r>
            <w:r>
              <w:rPr>
                <w:rFonts w:ascii="Times New Roman" w:hAnsi="Times New Roman"/>
              </w:rPr>
              <w:t>No</w:t>
            </w:r>
            <w:r w:rsidRPr="006E05C7">
              <w:rPr>
                <w:rFonts w:ascii="Times New Roman" w:hAnsi="Times New Roman"/>
                <w:lang w:val="ru-RU"/>
              </w:rPr>
              <w:t xml:space="preserve"> </w:t>
            </w:r>
            <w:r>
              <w:rPr>
                <w:rFonts w:ascii="Times New Roman" w:hAnsi="Times New Roman"/>
              </w:rPr>
              <w:t>Content</w:t>
            </w:r>
            <w:r w:rsidRPr="006E05C7">
              <w:rPr>
                <w:rFonts w:ascii="Times New Roman" w:hAnsi="Times New Roman"/>
                <w:lang w:val="ru-RU"/>
              </w:rPr>
              <w:t>, черновик успешно удалён.</w:t>
            </w:r>
          </w:p>
        </w:tc>
        <w:tc>
          <w:tcPr>
            <w:tcW w:w="953" w:type="dxa"/>
          </w:tcPr>
          <w:p w14:paraId="2C599652" w14:textId="77777777" w:rsidR="000245D0" w:rsidRDefault="00000000">
            <w:pPr>
              <w:jc w:val="center"/>
            </w:pPr>
            <w:r>
              <w:rPr>
                <w:rFonts w:ascii="Times New Roman" w:hAnsi="Times New Roman"/>
              </w:rPr>
              <w:t>Passed</w:t>
            </w:r>
          </w:p>
        </w:tc>
        <w:tc>
          <w:tcPr>
            <w:tcW w:w="1297" w:type="dxa"/>
          </w:tcPr>
          <w:p w14:paraId="03E8A168" w14:textId="77777777" w:rsidR="000245D0" w:rsidRDefault="00000000">
            <w:r>
              <w:rPr>
                <w:rFonts w:ascii="Times New Roman" w:hAnsi="Times New Roman"/>
              </w:rPr>
              <w:t>Удаление черновика работает корректно.</w:t>
            </w:r>
          </w:p>
        </w:tc>
      </w:tr>
    </w:tbl>
    <w:p w14:paraId="181B139D" w14:textId="77777777" w:rsidR="005A249D" w:rsidRDefault="005A249D"/>
    <w:sectPr w:rsidR="005A249D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5046898">
    <w:abstractNumId w:val="8"/>
  </w:num>
  <w:num w:numId="2" w16cid:durableId="1085568928">
    <w:abstractNumId w:val="6"/>
  </w:num>
  <w:num w:numId="3" w16cid:durableId="2042776464">
    <w:abstractNumId w:val="5"/>
  </w:num>
  <w:num w:numId="4" w16cid:durableId="1428043425">
    <w:abstractNumId w:val="4"/>
  </w:num>
  <w:num w:numId="5" w16cid:durableId="60567303">
    <w:abstractNumId w:val="7"/>
  </w:num>
  <w:num w:numId="6" w16cid:durableId="1957591052">
    <w:abstractNumId w:val="3"/>
  </w:num>
  <w:num w:numId="7" w16cid:durableId="1799908046">
    <w:abstractNumId w:val="2"/>
  </w:num>
  <w:num w:numId="8" w16cid:durableId="1227296334">
    <w:abstractNumId w:val="1"/>
  </w:num>
  <w:num w:numId="9" w16cid:durableId="1742675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5D0"/>
    <w:rsid w:val="00034616"/>
    <w:rsid w:val="0006063C"/>
    <w:rsid w:val="000B0009"/>
    <w:rsid w:val="0015074B"/>
    <w:rsid w:val="0029639D"/>
    <w:rsid w:val="00326F90"/>
    <w:rsid w:val="00402880"/>
    <w:rsid w:val="005A249D"/>
    <w:rsid w:val="00655CBB"/>
    <w:rsid w:val="006E05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446094"/>
  <w14:defaultImageDpi w14:val="300"/>
  <w15:docId w15:val="{770C60AE-0C29-FA49-B8D6-36CAC4400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899</Words>
  <Characters>5130</Characters>
  <Application>Microsoft Office Word</Application>
  <DocSecurity>0</DocSecurity>
  <Lines>42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Vsevolod Zavarzin</cp:lastModifiedBy>
  <cp:revision>3</cp:revision>
  <dcterms:created xsi:type="dcterms:W3CDTF">2013-12-23T23:15:00Z</dcterms:created>
  <dcterms:modified xsi:type="dcterms:W3CDTF">2026-05-03T16:59:00Z</dcterms:modified>
  <cp:category/>
</cp:coreProperties>
</file>