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EFDE" w14:textId="643F8FC6" w:rsidR="00EE3E70" w:rsidRPr="00305462" w:rsidRDefault="00305462" w:rsidP="00305462">
      <w:pPr>
        <w:spacing w:after="0" w:line="240" w:lineRule="auto"/>
        <w:jc w:val="center"/>
        <w:rPr>
          <w:lang w:val="ru-RU"/>
        </w:rPr>
      </w:pPr>
      <w:r>
        <w:rPr>
          <w:rFonts w:ascii="Times New Roman" w:hAnsi="Times New Roman"/>
          <w:b/>
          <w:sz w:val="32"/>
          <w:lang w:val="ru-RU"/>
        </w:rPr>
        <w:t>Б</w:t>
      </w:r>
      <w:r w:rsidR="00000000" w:rsidRPr="00305462">
        <w:rPr>
          <w:rFonts w:ascii="Times New Roman" w:hAnsi="Times New Roman"/>
          <w:b/>
          <w:sz w:val="32"/>
          <w:lang w:val="ru-RU"/>
        </w:rPr>
        <w:t>аг-репорты</w:t>
      </w:r>
    </w:p>
    <w:p w14:paraId="7E2F19A5" w14:textId="77777777" w:rsidR="00EE3E70" w:rsidRPr="00305462" w:rsidRDefault="00000000" w:rsidP="00305462">
      <w:pPr>
        <w:spacing w:after="0" w:line="240" w:lineRule="auto"/>
        <w:jc w:val="center"/>
        <w:rPr>
          <w:lang w:val="ru-RU"/>
        </w:rPr>
      </w:pPr>
      <w:r w:rsidRPr="00305462">
        <w:rPr>
          <w:rFonts w:ascii="Times New Roman" w:hAnsi="Times New Roman"/>
          <w:lang w:val="ru-RU"/>
        </w:rPr>
        <w:t xml:space="preserve">Сформировано по результатам живого </w:t>
      </w:r>
      <w:r>
        <w:rPr>
          <w:rFonts w:ascii="Times New Roman" w:hAnsi="Times New Roman"/>
        </w:rPr>
        <w:t>UI</w:t>
      </w:r>
      <w:r w:rsidRPr="00305462">
        <w:rPr>
          <w:rFonts w:ascii="Times New Roman" w:hAnsi="Times New Roman"/>
          <w:lang w:val="ru-RU"/>
        </w:rPr>
        <w:t>-прогона</w:t>
      </w:r>
    </w:p>
    <w:p w14:paraId="6FF7D4C3" w14:textId="77777777" w:rsidR="00EE3E70" w:rsidRPr="00305462" w:rsidRDefault="00EE3E70" w:rsidP="00305462">
      <w:pPr>
        <w:spacing w:after="0" w:line="240" w:lineRule="auto"/>
        <w:rPr>
          <w:lang w:val="ru-RU"/>
        </w:rPr>
      </w:pPr>
    </w:p>
    <w:p w14:paraId="11AA266B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8"/>
          <w:lang w:val="ru-RU"/>
        </w:rPr>
        <w:t>Баг-репорт 1</w:t>
      </w:r>
    </w:p>
    <w:p w14:paraId="479087CD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>
        <w:rPr>
          <w:rFonts w:ascii="Times New Roman" w:hAnsi="Times New Roman"/>
          <w:b/>
          <w:sz w:val="24"/>
        </w:rPr>
        <w:t>ID</w:t>
      </w:r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BUG</w:t>
      </w:r>
      <w:r w:rsidRPr="00305462">
        <w:rPr>
          <w:rFonts w:ascii="Times New Roman" w:hAnsi="Times New Roman"/>
          <w:sz w:val="24"/>
          <w:lang w:val="ru-RU"/>
        </w:rPr>
        <w:t>-001</w:t>
      </w:r>
    </w:p>
    <w:p w14:paraId="0EB68E67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Название (</w:t>
      </w:r>
      <w:r>
        <w:rPr>
          <w:rFonts w:ascii="Times New Roman" w:hAnsi="Times New Roman"/>
          <w:b/>
          <w:sz w:val="24"/>
        </w:rPr>
        <w:t>Summary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Кнопка «Копировать ссылку» не копирует ссылку в карточке предложения</w:t>
      </w:r>
    </w:p>
    <w:p w14:paraId="0C81D179" w14:textId="77777777" w:rsidR="00EE3E70" w:rsidRDefault="00000000" w:rsidP="00305462">
      <w:pPr>
        <w:spacing w:after="0" w:line="240" w:lineRule="auto"/>
      </w:pPr>
      <w:proofErr w:type="spellStart"/>
      <w:r>
        <w:rPr>
          <w:rFonts w:ascii="Times New Roman" w:hAnsi="Times New Roman"/>
          <w:b/>
          <w:sz w:val="24"/>
        </w:rPr>
        <w:t>Окружение</w:t>
      </w:r>
      <w:proofErr w:type="spellEnd"/>
      <w:r>
        <w:rPr>
          <w:rFonts w:ascii="Times New Roman" w:hAnsi="Times New Roman"/>
          <w:b/>
          <w:sz w:val="24"/>
        </w:rPr>
        <w:t xml:space="preserve"> (Environment):</w:t>
      </w:r>
    </w:p>
    <w:p w14:paraId="6B4DD071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OS: macOS</w:t>
      </w:r>
    </w:p>
    <w:p w14:paraId="234275D0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Browser: In-app browser</w:t>
      </w:r>
    </w:p>
    <w:p w14:paraId="47AE82A8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Версия приложения: current dev build</w:t>
      </w:r>
    </w:p>
    <w:p w14:paraId="0CD7358F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Среда: dev</w:t>
      </w:r>
    </w:p>
    <w:p w14:paraId="372E7036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URL: /projects/{projectId}/suggestions/{suggestionId}</w:t>
      </w:r>
    </w:p>
    <w:p w14:paraId="0B93A97A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Severity: </w:t>
      </w:r>
      <w:r>
        <w:rPr>
          <w:rFonts w:ascii="Times New Roman" w:hAnsi="Times New Roman"/>
          <w:sz w:val="24"/>
        </w:rPr>
        <w:t>Major</w:t>
      </w:r>
    </w:p>
    <w:p w14:paraId="3AD96957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Priority: </w:t>
      </w:r>
      <w:r>
        <w:rPr>
          <w:rFonts w:ascii="Times New Roman" w:hAnsi="Times New Roman"/>
          <w:sz w:val="24"/>
        </w:rPr>
        <w:t>Medium</w:t>
      </w:r>
    </w:p>
    <w:p w14:paraId="41AAF50A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>Шаги воспроизведения (Steps to Reproduce):</w:t>
      </w:r>
    </w:p>
    <w:p w14:paraId="56875095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 xml:space="preserve">Авторизоваться в системе под </w:t>
      </w:r>
      <w:r>
        <w:rPr>
          <w:rFonts w:ascii="Times New Roman" w:hAnsi="Times New Roman"/>
          <w:sz w:val="24"/>
        </w:rPr>
        <w:t>test</w:t>
      </w:r>
      <w:r w:rsidRPr="00305462">
        <w:rPr>
          <w:rFonts w:ascii="Times New Roman" w:hAnsi="Times New Roman"/>
          <w:sz w:val="24"/>
          <w:lang w:val="ru-RU"/>
        </w:rPr>
        <w:t>@</w:t>
      </w:r>
      <w:r>
        <w:rPr>
          <w:rFonts w:ascii="Times New Roman" w:hAnsi="Times New Roman"/>
          <w:sz w:val="24"/>
        </w:rPr>
        <w:t>test</w:t>
      </w:r>
      <w:r w:rsidRPr="00305462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local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202B36B4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Открыть проект и перейти в детальную карточку предложения.</w:t>
      </w:r>
    </w:p>
    <w:p w14:paraId="34DE5150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В блоке «Действия» нажать кнопку «Копировать ссылку».</w:t>
      </w:r>
    </w:p>
    <w:p w14:paraId="4FE22D33" w14:textId="77777777" w:rsidR="00EE3E70" w:rsidRDefault="00000000" w:rsidP="00305462">
      <w:pPr>
        <w:pStyle w:val="a"/>
        <w:spacing w:after="0" w:line="240" w:lineRule="auto"/>
      </w:pPr>
      <w:proofErr w:type="spellStart"/>
      <w:r>
        <w:rPr>
          <w:rFonts w:ascii="Times New Roman" w:hAnsi="Times New Roman"/>
          <w:sz w:val="24"/>
        </w:rPr>
        <w:t>Проверить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содержимое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буфера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обмена</w:t>
      </w:r>
      <w:proofErr w:type="spellEnd"/>
      <w:r>
        <w:rPr>
          <w:rFonts w:ascii="Times New Roman" w:hAnsi="Times New Roman"/>
          <w:sz w:val="24"/>
        </w:rPr>
        <w:t>.</w:t>
      </w:r>
    </w:p>
    <w:p w14:paraId="32ECCDC7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Ожидаемый результат (</w:t>
      </w:r>
      <w:r>
        <w:rPr>
          <w:rFonts w:ascii="Times New Roman" w:hAnsi="Times New Roman"/>
          <w:b/>
          <w:sz w:val="24"/>
        </w:rPr>
        <w:t>Expected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 w:rsidRPr="00305462">
        <w:rPr>
          <w:rFonts w:ascii="Times New Roman" w:hAnsi="Times New Roman"/>
          <w:sz w:val="24"/>
          <w:lang w:val="ru-RU"/>
        </w:rPr>
        <w:t>После</w:t>
      </w:r>
      <w:proofErr w:type="gramEnd"/>
      <w:r w:rsidRPr="00305462">
        <w:rPr>
          <w:rFonts w:ascii="Times New Roman" w:hAnsi="Times New Roman"/>
          <w:sz w:val="24"/>
          <w:lang w:val="ru-RU"/>
        </w:rPr>
        <w:t xml:space="preserve"> нажатия на кнопку в буфер обмена должна копироваться ссылка на текущее предложение.</w:t>
      </w:r>
    </w:p>
    <w:p w14:paraId="419F1360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Фактический результат (</w:t>
      </w:r>
      <w:r>
        <w:rPr>
          <w:rFonts w:ascii="Times New Roman" w:hAnsi="Times New Roman"/>
          <w:b/>
          <w:sz w:val="24"/>
        </w:rPr>
        <w:t>Actual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 w:rsidRPr="00305462">
        <w:rPr>
          <w:rFonts w:ascii="Times New Roman" w:hAnsi="Times New Roman"/>
          <w:sz w:val="24"/>
          <w:lang w:val="ru-RU"/>
        </w:rPr>
        <w:t>После</w:t>
      </w:r>
      <w:proofErr w:type="gramEnd"/>
      <w:r w:rsidRPr="00305462">
        <w:rPr>
          <w:rFonts w:ascii="Times New Roman" w:hAnsi="Times New Roman"/>
          <w:sz w:val="24"/>
          <w:lang w:val="ru-RU"/>
        </w:rPr>
        <w:t xml:space="preserve"> нажатия на кнопку содержимое буфера обмена не изменяется, ссылка не копируется.</w:t>
      </w:r>
    </w:p>
    <w:p w14:paraId="0EB719AD" w14:textId="18C4B096" w:rsidR="00EE3E70" w:rsidRPr="00305462" w:rsidRDefault="00000000" w:rsidP="00305462">
      <w:pPr>
        <w:spacing w:after="0" w:line="240" w:lineRule="auto"/>
        <w:rPr>
          <w:rFonts w:ascii="Times New Roman" w:hAnsi="Times New Roman"/>
          <w:sz w:val="24"/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Вложения (</w:t>
      </w:r>
      <w:r>
        <w:rPr>
          <w:rFonts w:ascii="Times New Roman" w:hAnsi="Times New Roman"/>
          <w:b/>
          <w:sz w:val="24"/>
        </w:rPr>
        <w:t>Attachments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Скриншот карточки предложения</w:t>
      </w:r>
      <w:r w:rsidR="002C2AEB">
        <w:rPr>
          <w:rFonts w:ascii="Times New Roman" w:hAnsi="Times New Roman"/>
          <w:sz w:val="24"/>
          <w:lang w:val="ru-RU"/>
        </w:rPr>
        <w:t xml:space="preserve"> (Рис. 1)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10708C0F" w14:textId="1FE5A33D" w:rsidR="00305462" w:rsidRDefault="00305462" w:rsidP="002C2AEB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drawing>
          <wp:inline distT="0" distB="0" distL="0" distR="0" wp14:anchorId="47B41D66" wp14:editId="03039F17">
            <wp:extent cx="3393195" cy="2245636"/>
            <wp:effectExtent l="0" t="0" r="0" b="2540"/>
            <wp:docPr id="35466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2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7926" cy="228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2A5C" w14:textId="142BAC72" w:rsidR="002C2AEB" w:rsidRPr="00305462" w:rsidRDefault="002C2AEB" w:rsidP="002C2AEB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Рис. 1 </w:t>
      </w:r>
      <w:r w:rsidRPr="00305462">
        <w:rPr>
          <w:rFonts w:ascii="Times New Roman" w:hAnsi="Times New Roman"/>
          <w:sz w:val="24"/>
          <w:lang w:val="ru-RU"/>
        </w:rPr>
        <w:t>Скриншот карточки предложения</w:t>
      </w:r>
      <w:r>
        <w:rPr>
          <w:rFonts w:ascii="Times New Roman" w:hAnsi="Times New Roman"/>
          <w:sz w:val="24"/>
          <w:lang w:val="ru-RU"/>
        </w:rPr>
        <w:t xml:space="preserve"> </w:t>
      </w:r>
    </w:p>
    <w:p w14:paraId="2160C67C" w14:textId="77777777" w:rsidR="00EE3E70" w:rsidRPr="00305462" w:rsidRDefault="00EE3E70" w:rsidP="00305462">
      <w:pPr>
        <w:spacing w:after="0" w:line="240" w:lineRule="auto"/>
        <w:rPr>
          <w:lang w:val="ru-RU"/>
        </w:rPr>
      </w:pPr>
    </w:p>
    <w:p w14:paraId="530E02D2" w14:textId="77777777" w:rsidR="00305462" w:rsidRDefault="00305462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14:paraId="18AB4536" w14:textId="5FE79A0E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8"/>
          <w:lang w:val="ru-RU"/>
        </w:rPr>
        <w:lastRenderedPageBreak/>
        <w:t>Баг-репорт 2</w:t>
      </w:r>
    </w:p>
    <w:p w14:paraId="7D8AEB00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>
        <w:rPr>
          <w:rFonts w:ascii="Times New Roman" w:hAnsi="Times New Roman"/>
          <w:b/>
          <w:sz w:val="24"/>
        </w:rPr>
        <w:t>ID</w:t>
      </w:r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BUG</w:t>
      </w:r>
      <w:r w:rsidRPr="00305462">
        <w:rPr>
          <w:rFonts w:ascii="Times New Roman" w:hAnsi="Times New Roman"/>
          <w:sz w:val="24"/>
          <w:lang w:val="ru-RU"/>
        </w:rPr>
        <w:t>-002</w:t>
      </w:r>
    </w:p>
    <w:p w14:paraId="55665CA7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Название (</w:t>
      </w:r>
      <w:r>
        <w:rPr>
          <w:rFonts w:ascii="Times New Roman" w:hAnsi="Times New Roman"/>
          <w:b/>
          <w:sz w:val="24"/>
        </w:rPr>
        <w:t>Summary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В разделе участников проекта отображается значение «</w:t>
      </w:r>
      <w:r>
        <w:rPr>
          <w:rFonts w:ascii="Times New Roman" w:hAnsi="Times New Roman"/>
          <w:sz w:val="24"/>
        </w:rPr>
        <w:t>Invalid</w:t>
      </w:r>
      <w:r w:rsidRPr="00305462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Date</w:t>
      </w:r>
      <w:r w:rsidRPr="00305462">
        <w:rPr>
          <w:rFonts w:ascii="Times New Roman" w:hAnsi="Times New Roman"/>
          <w:sz w:val="24"/>
          <w:lang w:val="ru-RU"/>
        </w:rPr>
        <w:t>» вместо даты присоединения</w:t>
      </w:r>
    </w:p>
    <w:p w14:paraId="52FD6409" w14:textId="77777777" w:rsidR="00EE3E70" w:rsidRDefault="00000000" w:rsidP="00305462">
      <w:pPr>
        <w:spacing w:after="0" w:line="240" w:lineRule="auto"/>
      </w:pPr>
      <w:proofErr w:type="spellStart"/>
      <w:r>
        <w:rPr>
          <w:rFonts w:ascii="Times New Roman" w:hAnsi="Times New Roman"/>
          <w:b/>
          <w:sz w:val="24"/>
        </w:rPr>
        <w:t>Окружение</w:t>
      </w:r>
      <w:proofErr w:type="spellEnd"/>
      <w:r>
        <w:rPr>
          <w:rFonts w:ascii="Times New Roman" w:hAnsi="Times New Roman"/>
          <w:b/>
          <w:sz w:val="24"/>
        </w:rPr>
        <w:t xml:space="preserve"> (Environment):</w:t>
      </w:r>
    </w:p>
    <w:p w14:paraId="5DF3804A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OS: macOS</w:t>
      </w:r>
    </w:p>
    <w:p w14:paraId="618D7A9C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Browser: In-app browser</w:t>
      </w:r>
    </w:p>
    <w:p w14:paraId="0BA5A9D0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Версия приложения: current dev build</w:t>
      </w:r>
    </w:p>
    <w:p w14:paraId="6D703CB1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Среда: dev</w:t>
      </w:r>
    </w:p>
    <w:p w14:paraId="05D551FC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URL: /projects/{projectId}</w:t>
      </w:r>
    </w:p>
    <w:p w14:paraId="63B6D170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Severity: </w:t>
      </w:r>
      <w:r>
        <w:rPr>
          <w:rFonts w:ascii="Times New Roman" w:hAnsi="Times New Roman"/>
          <w:sz w:val="24"/>
        </w:rPr>
        <w:t>Minor</w:t>
      </w:r>
    </w:p>
    <w:p w14:paraId="778DABEC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Priority: </w:t>
      </w:r>
      <w:r>
        <w:rPr>
          <w:rFonts w:ascii="Times New Roman" w:hAnsi="Times New Roman"/>
          <w:sz w:val="24"/>
        </w:rPr>
        <w:t>Low</w:t>
      </w:r>
    </w:p>
    <w:p w14:paraId="11096EB4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>Шаги воспроизведения (Steps to Reproduce):</w:t>
      </w:r>
    </w:p>
    <w:p w14:paraId="31E8AD82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 xml:space="preserve">Авторизоваться в системе под </w:t>
      </w:r>
      <w:r>
        <w:rPr>
          <w:rFonts w:ascii="Times New Roman" w:hAnsi="Times New Roman"/>
          <w:sz w:val="24"/>
        </w:rPr>
        <w:t>test</w:t>
      </w:r>
      <w:r w:rsidRPr="00305462">
        <w:rPr>
          <w:rFonts w:ascii="Times New Roman" w:hAnsi="Times New Roman"/>
          <w:sz w:val="24"/>
          <w:lang w:val="ru-RU"/>
        </w:rPr>
        <w:t>@</w:t>
      </w:r>
      <w:r>
        <w:rPr>
          <w:rFonts w:ascii="Times New Roman" w:hAnsi="Times New Roman"/>
          <w:sz w:val="24"/>
        </w:rPr>
        <w:t>test</w:t>
      </w:r>
      <w:r w:rsidRPr="00305462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local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46551DF5" w14:textId="77777777" w:rsidR="00EE3E70" w:rsidRDefault="00000000" w:rsidP="00305462">
      <w:pPr>
        <w:pStyle w:val="a"/>
        <w:spacing w:after="0" w:line="240" w:lineRule="auto"/>
      </w:pPr>
      <w:r>
        <w:rPr>
          <w:rFonts w:ascii="Times New Roman" w:hAnsi="Times New Roman"/>
          <w:sz w:val="24"/>
        </w:rPr>
        <w:t>Открыть проект.</w:t>
      </w:r>
    </w:p>
    <w:p w14:paraId="4A6B0FA7" w14:textId="77777777" w:rsidR="00EE3E70" w:rsidRDefault="00000000" w:rsidP="00305462">
      <w:pPr>
        <w:pStyle w:val="a"/>
        <w:spacing w:after="0" w:line="240" w:lineRule="auto"/>
      </w:pPr>
      <w:r>
        <w:rPr>
          <w:rFonts w:ascii="Times New Roman" w:hAnsi="Times New Roman"/>
          <w:sz w:val="24"/>
        </w:rPr>
        <w:t>Перейти в раздел «Участники».</w:t>
      </w:r>
    </w:p>
    <w:p w14:paraId="084456BC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Посмотреть данные текущего участника проекта.</w:t>
      </w:r>
    </w:p>
    <w:p w14:paraId="40C00E56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Ожидаемый результат (</w:t>
      </w:r>
      <w:r>
        <w:rPr>
          <w:rFonts w:ascii="Times New Roman" w:hAnsi="Times New Roman"/>
          <w:b/>
          <w:sz w:val="24"/>
        </w:rPr>
        <w:t>Expected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 w:rsidRPr="00305462">
        <w:rPr>
          <w:rFonts w:ascii="Times New Roman" w:hAnsi="Times New Roman"/>
          <w:sz w:val="24"/>
          <w:lang w:val="ru-RU"/>
        </w:rPr>
        <w:t>Для</w:t>
      </w:r>
      <w:proofErr w:type="gramEnd"/>
      <w:r w:rsidRPr="00305462">
        <w:rPr>
          <w:rFonts w:ascii="Times New Roman" w:hAnsi="Times New Roman"/>
          <w:sz w:val="24"/>
          <w:lang w:val="ru-RU"/>
        </w:rPr>
        <w:t xml:space="preserve"> участника проекта должна отображаться корректная дата присоединения в читаемом формате.</w:t>
      </w:r>
    </w:p>
    <w:p w14:paraId="22F2E13F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Фактический результат (</w:t>
      </w:r>
      <w:r>
        <w:rPr>
          <w:rFonts w:ascii="Times New Roman" w:hAnsi="Times New Roman"/>
          <w:b/>
          <w:sz w:val="24"/>
        </w:rPr>
        <w:t>Actual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 w:rsidRPr="00305462">
        <w:rPr>
          <w:rFonts w:ascii="Times New Roman" w:hAnsi="Times New Roman"/>
          <w:sz w:val="24"/>
          <w:lang w:val="ru-RU"/>
        </w:rPr>
        <w:t>Вместо</w:t>
      </w:r>
      <w:proofErr w:type="gramEnd"/>
      <w:r w:rsidRPr="00305462">
        <w:rPr>
          <w:rFonts w:ascii="Times New Roman" w:hAnsi="Times New Roman"/>
          <w:sz w:val="24"/>
          <w:lang w:val="ru-RU"/>
        </w:rPr>
        <w:t xml:space="preserve"> даты присоединения отображается строка «Присоединился: </w:t>
      </w:r>
      <w:r>
        <w:rPr>
          <w:rFonts w:ascii="Times New Roman" w:hAnsi="Times New Roman"/>
          <w:sz w:val="24"/>
        </w:rPr>
        <w:t>Invalid</w:t>
      </w:r>
      <w:r w:rsidRPr="00305462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Date</w:t>
      </w:r>
      <w:r w:rsidRPr="00305462">
        <w:rPr>
          <w:rFonts w:ascii="Times New Roman" w:hAnsi="Times New Roman"/>
          <w:sz w:val="24"/>
          <w:lang w:val="ru-RU"/>
        </w:rPr>
        <w:t>».</w:t>
      </w:r>
    </w:p>
    <w:p w14:paraId="5AB7E5DB" w14:textId="4C328B41" w:rsidR="00EE3E70" w:rsidRDefault="00000000" w:rsidP="00305462">
      <w:pPr>
        <w:spacing w:after="0" w:line="240" w:lineRule="auto"/>
        <w:rPr>
          <w:rFonts w:ascii="Times New Roman" w:hAnsi="Times New Roman"/>
          <w:sz w:val="24"/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Вложения (</w:t>
      </w:r>
      <w:r>
        <w:rPr>
          <w:rFonts w:ascii="Times New Roman" w:hAnsi="Times New Roman"/>
          <w:b/>
          <w:sz w:val="24"/>
        </w:rPr>
        <w:t>Attachments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Скриншот раздела «Участники проекта»</w:t>
      </w:r>
      <w:r w:rsidR="00305462">
        <w:rPr>
          <w:rFonts w:ascii="Times New Roman" w:hAnsi="Times New Roman"/>
          <w:sz w:val="24"/>
          <w:lang w:val="ru-RU"/>
        </w:rPr>
        <w:t xml:space="preserve"> (Рис. </w:t>
      </w:r>
      <w:r w:rsidR="002C2AEB">
        <w:rPr>
          <w:rFonts w:ascii="Times New Roman" w:hAnsi="Times New Roman"/>
          <w:sz w:val="24"/>
          <w:lang w:val="ru-RU"/>
        </w:rPr>
        <w:t>2</w:t>
      </w:r>
      <w:r w:rsidR="00305462">
        <w:rPr>
          <w:rFonts w:ascii="Times New Roman" w:hAnsi="Times New Roman"/>
          <w:sz w:val="24"/>
          <w:lang w:val="ru-RU"/>
        </w:rPr>
        <w:t>)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0E62E07F" w14:textId="5530AF7F" w:rsidR="00305462" w:rsidRPr="00305462" w:rsidRDefault="00305462" w:rsidP="00305462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drawing>
          <wp:inline distT="0" distB="0" distL="0" distR="0" wp14:anchorId="47C9744D" wp14:editId="5CC50841">
            <wp:extent cx="4354112" cy="2379643"/>
            <wp:effectExtent l="0" t="0" r="2540" b="0"/>
            <wp:docPr id="1300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998" cy="23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F6B2" w14:textId="2655EE74" w:rsidR="00EE3E70" w:rsidRPr="00305462" w:rsidRDefault="00305462" w:rsidP="00305462">
      <w:pPr>
        <w:tabs>
          <w:tab w:val="left" w:pos="720"/>
          <w:tab w:val="left" w:pos="1440"/>
          <w:tab w:val="left" w:pos="2160"/>
          <w:tab w:val="left" w:pos="2880"/>
          <w:tab w:val="left" w:pos="4355"/>
        </w:tabs>
        <w:spacing w:after="0" w:line="240" w:lineRule="auto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Рис. </w:t>
      </w:r>
      <w:r w:rsidR="002C2AEB">
        <w:rPr>
          <w:rFonts w:ascii="Times New Roman" w:hAnsi="Times New Roman"/>
          <w:sz w:val="24"/>
          <w:lang w:val="ru-RU"/>
        </w:rPr>
        <w:t>2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Скриншот раздела «Участники проекта»</w:t>
      </w:r>
    </w:p>
    <w:p w14:paraId="151B7700" w14:textId="77777777" w:rsidR="00305462" w:rsidRDefault="00305462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14:paraId="1F79F956" w14:textId="0DDA91E3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8"/>
          <w:lang w:val="ru-RU"/>
        </w:rPr>
        <w:lastRenderedPageBreak/>
        <w:t>Баг-репорт 3</w:t>
      </w:r>
    </w:p>
    <w:p w14:paraId="255F1696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>
        <w:rPr>
          <w:rFonts w:ascii="Times New Roman" w:hAnsi="Times New Roman"/>
          <w:b/>
          <w:sz w:val="24"/>
        </w:rPr>
        <w:t>ID</w:t>
      </w:r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BUG</w:t>
      </w:r>
      <w:r w:rsidRPr="00305462">
        <w:rPr>
          <w:rFonts w:ascii="Times New Roman" w:hAnsi="Times New Roman"/>
          <w:sz w:val="24"/>
          <w:lang w:val="ru-RU"/>
        </w:rPr>
        <w:t>-003</w:t>
      </w:r>
    </w:p>
    <w:p w14:paraId="4BF230C3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Название (</w:t>
      </w:r>
      <w:r>
        <w:rPr>
          <w:rFonts w:ascii="Times New Roman" w:hAnsi="Times New Roman"/>
          <w:b/>
          <w:sz w:val="24"/>
        </w:rPr>
        <w:t>Summary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Смена роли участника проекта выполняется без подтверждения действия</w:t>
      </w:r>
    </w:p>
    <w:p w14:paraId="2545927E" w14:textId="77777777" w:rsidR="00EE3E70" w:rsidRDefault="00000000" w:rsidP="00305462">
      <w:pPr>
        <w:spacing w:after="0" w:line="240" w:lineRule="auto"/>
      </w:pPr>
      <w:proofErr w:type="spellStart"/>
      <w:r>
        <w:rPr>
          <w:rFonts w:ascii="Times New Roman" w:hAnsi="Times New Roman"/>
          <w:b/>
          <w:sz w:val="24"/>
        </w:rPr>
        <w:t>Окружение</w:t>
      </w:r>
      <w:proofErr w:type="spellEnd"/>
      <w:r>
        <w:rPr>
          <w:rFonts w:ascii="Times New Roman" w:hAnsi="Times New Roman"/>
          <w:b/>
          <w:sz w:val="24"/>
        </w:rPr>
        <w:t xml:space="preserve"> (Environment):</w:t>
      </w:r>
    </w:p>
    <w:p w14:paraId="7911A398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OS: macOS</w:t>
      </w:r>
    </w:p>
    <w:p w14:paraId="34BDE46C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Browser: In-app browser</w:t>
      </w:r>
    </w:p>
    <w:p w14:paraId="73F0D3C8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Версия приложения: current dev build</w:t>
      </w:r>
    </w:p>
    <w:p w14:paraId="78F9839C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Среда: dev</w:t>
      </w:r>
    </w:p>
    <w:p w14:paraId="173ADD5A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URL: /projects/{projectId}</w:t>
      </w:r>
    </w:p>
    <w:p w14:paraId="484A8BE7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Severity: </w:t>
      </w:r>
      <w:r>
        <w:rPr>
          <w:rFonts w:ascii="Times New Roman" w:hAnsi="Times New Roman"/>
          <w:sz w:val="24"/>
        </w:rPr>
        <w:t>Major</w:t>
      </w:r>
    </w:p>
    <w:p w14:paraId="6EE5FE52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Priority: </w:t>
      </w:r>
      <w:r>
        <w:rPr>
          <w:rFonts w:ascii="Times New Roman" w:hAnsi="Times New Roman"/>
          <w:sz w:val="24"/>
        </w:rPr>
        <w:t>Medium</w:t>
      </w:r>
    </w:p>
    <w:p w14:paraId="085A9517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>Шаги воспроизведения (Steps to Reproduce):</w:t>
      </w:r>
    </w:p>
    <w:p w14:paraId="16164C3B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Авторизоваться в системе под пользователем с правами администратора.</w:t>
      </w:r>
    </w:p>
    <w:p w14:paraId="707721BD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Открыть проект и перейти в раздел «Участники».</w:t>
      </w:r>
    </w:p>
    <w:p w14:paraId="2556333E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 xml:space="preserve">В строке участника открыть </w:t>
      </w:r>
      <w:r>
        <w:rPr>
          <w:rFonts w:ascii="Times New Roman" w:hAnsi="Times New Roman"/>
          <w:sz w:val="24"/>
        </w:rPr>
        <w:t>dropdown</w:t>
      </w:r>
      <w:r w:rsidRPr="00305462">
        <w:rPr>
          <w:rFonts w:ascii="Times New Roman" w:hAnsi="Times New Roman"/>
          <w:sz w:val="24"/>
          <w:lang w:val="ru-RU"/>
        </w:rPr>
        <w:t xml:space="preserve"> роли.</w:t>
      </w:r>
    </w:p>
    <w:p w14:paraId="76F8946E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 xml:space="preserve">Выбрать другое значение роли, например </w:t>
      </w:r>
      <w:r>
        <w:rPr>
          <w:rFonts w:ascii="Times New Roman" w:hAnsi="Times New Roman"/>
          <w:sz w:val="24"/>
        </w:rPr>
        <w:t>Member</w:t>
      </w:r>
      <w:r w:rsidRPr="00305462">
        <w:rPr>
          <w:rFonts w:ascii="Times New Roman" w:hAnsi="Times New Roman"/>
          <w:sz w:val="24"/>
          <w:lang w:val="ru-RU"/>
        </w:rPr>
        <w:t xml:space="preserve"> вместо </w:t>
      </w:r>
      <w:r>
        <w:rPr>
          <w:rFonts w:ascii="Times New Roman" w:hAnsi="Times New Roman"/>
          <w:sz w:val="24"/>
        </w:rPr>
        <w:t>Admin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39634808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Ожидаемый результат (</w:t>
      </w:r>
      <w:r>
        <w:rPr>
          <w:rFonts w:ascii="Times New Roman" w:hAnsi="Times New Roman"/>
          <w:b/>
          <w:sz w:val="24"/>
        </w:rPr>
        <w:t>Expected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 w:rsidRPr="00305462">
        <w:rPr>
          <w:rFonts w:ascii="Times New Roman" w:hAnsi="Times New Roman"/>
          <w:sz w:val="24"/>
          <w:lang w:val="ru-RU"/>
        </w:rPr>
        <w:t>Перед</w:t>
      </w:r>
      <w:proofErr w:type="gramEnd"/>
      <w:r w:rsidRPr="00305462">
        <w:rPr>
          <w:rFonts w:ascii="Times New Roman" w:hAnsi="Times New Roman"/>
          <w:sz w:val="24"/>
          <w:lang w:val="ru-RU"/>
        </w:rPr>
        <w:t xml:space="preserve"> применением изменения система должна запросить подтверждение действия или предоставить дополнительную защиту от случайного изменения роли.</w:t>
      </w:r>
    </w:p>
    <w:p w14:paraId="30CF2F5A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Фактический результат (</w:t>
      </w:r>
      <w:r>
        <w:rPr>
          <w:rFonts w:ascii="Times New Roman" w:hAnsi="Times New Roman"/>
          <w:b/>
          <w:sz w:val="24"/>
        </w:rPr>
        <w:t>Actual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Роль участника изменяется сразу после выбора нового значения без подтверждающего окна или дополнительного шага.</w:t>
      </w:r>
    </w:p>
    <w:p w14:paraId="17585E5F" w14:textId="0099B9F8" w:rsidR="00EE3E70" w:rsidRDefault="00000000" w:rsidP="00305462">
      <w:pPr>
        <w:spacing w:after="0" w:line="240" w:lineRule="auto"/>
        <w:rPr>
          <w:rFonts w:ascii="Times New Roman" w:hAnsi="Times New Roman"/>
          <w:sz w:val="24"/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Вложения (</w:t>
      </w:r>
      <w:r>
        <w:rPr>
          <w:rFonts w:ascii="Times New Roman" w:hAnsi="Times New Roman"/>
          <w:b/>
          <w:sz w:val="24"/>
        </w:rPr>
        <w:t>Attachments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Скриншот раздела участников до</w:t>
      </w:r>
      <w:r w:rsidR="00305462">
        <w:rPr>
          <w:rFonts w:ascii="Times New Roman" w:hAnsi="Times New Roman"/>
          <w:sz w:val="24"/>
          <w:lang w:val="ru-RU"/>
        </w:rPr>
        <w:t xml:space="preserve"> (Рис. </w:t>
      </w:r>
      <w:r w:rsidR="002C2AEB">
        <w:rPr>
          <w:rFonts w:ascii="Times New Roman" w:hAnsi="Times New Roman"/>
          <w:sz w:val="24"/>
          <w:lang w:val="ru-RU"/>
        </w:rPr>
        <w:t>3</w:t>
      </w:r>
      <w:r w:rsidR="00305462">
        <w:rPr>
          <w:rFonts w:ascii="Times New Roman" w:hAnsi="Times New Roman"/>
          <w:sz w:val="24"/>
          <w:lang w:val="ru-RU"/>
        </w:rPr>
        <w:t xml:space="preserve">) </w:t>
      </w:r>
      <w:r w:rsidRPr="00305462">
        <w:rPr>
          <w:rFonts w:ascii="Times New Roman" w:hAnsi="Times New Roman"/>
          <w:sz w:val="24"/>
          <w:lang w:val="ru-RU"/>
        </w:rPr>
        <w:t>и после</w:t>
      </w:r>
      <w:r w:rsidR="00305462">
        <w:rPr>
          <w:rFonts w:ascii="Times New Roman" w:hAnsi="Times New Roman"/>
          <w:sz w:val="24"/>
          <w:lang w:val="ru-RU"/>
        </w:rPr>
        <w:t xml:space="preserve"> (Рис. </w:t>
      </w:r>
      <w:r w:rsidR="002C2AEB">
        <w:rPr>
          <w:rFonts w:ascii="Times New Roman" w:hAnsi="Times New Roman"/>
          <w:sz w:val="24"/>
          <w:lang w:val="ru-RU"/>
        </w:rPr>
        <w:t>4</w:t>
      </w:r>
      <w:r w:rsidR="00305462">
        <w:rPr>
          <w:rFonts w:ascii="Times New Roman" w:hAnsi="Times New Roman"/>
          <w:sz w:val="24"/>
          <w:lang w:val="ru-RU"/>
        </w:rPr>
        <w:t>)</w:t>
      </w:r>
      <w:r w:rsidRPr="00305462">
        <w:rPr>
          <w:rFonts w:ascii="Times New Roman" w:hAnsi="Times New Roman"/>
          <w:sz w:val="24"/>
          <w:lang w:val="ru-RU"/>
        </w:rPr>
        <w:t xml:space="preserve"> смены роли.</w:t>
      </w:r>
    </w:p>
    <w:p w14:paraId="3480D95B" w14:textId="298F13DE" w:rsidR="00305462" w:rsidRDefault="00305462" w:rsidP="00305462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drawing>
          <wp:inline distT="0" distB="0" distL="0" distR="0" wp14:anchorId="52778EF0" wp14:editId="6BE24BA7">
            <wp:extent cx="3833870" cy="2095315"/>
            <wp:effectExtent l="0" t="0" r="1905" b="635"/>
            <wp:docPr id="173768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2664" cy="215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0BF9" w14:textId="5D3060EC" w:rsidR="00305462" w:rsidRDefault="00305462" w:rsidP="00305462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Рис. </w:t>
      </w:r>
      <w:r w:rsidR="002C2AEB">
        <w:rPr>
          <w:rFonts w:ascii="Times New Roman" w:hAnsi="Times New Roman"/>
          <w:sz w:val="24"/>
          <w:lang w:val="ru-RU"/>
        </w:rPr>
        <w:t>3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Скриншот раздела участников до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смены роли</w:t>
      </w:r>
    </w:p>
    <w:p w14:paraId="5478F597" w14:textId="77777777" w:rsidR="00305462" w:rsidRDefault="00305462" w:rsidP="00305462">
      <w:pPr>
        <w:spacing w:after="0" w:line="240" w:lineRule="auto"/>
        <w:jc w:val="center"/>
        <w:rPr>
          <w:lang w:val="ru-RU"/>
        </w:rPr>
      </w:pPr>
    </w:p>
    <w:p w14:paraId="76F56ABE" w14:textId="48606148" w:rsidR="00305462" w:rsidRDefault="00305462" w:rsidP="00305462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drawing>
          <wp:inline distT="0" distB="0" distL="0" distR="0" wp14:anchorId="23148F8A" wp14:editId="17896B4C">
            <wp:extent cx="3877938" cy="2104013"/>
            <wp:effectExtent l="0" t="0" r="0" b="4445"/>
            <wp:docPr id="1183293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31" cy="213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2758" w14:textId="27C72BDD" w:rsidR="00305462" w:rsidRDefault="00305462" w:rsidP="00305462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Рис. </w:t>
      </w:r>
      <w:r w:rsidR="002C2AEB">
        <w:rPr>
          <w:rFonts w:ascii="Times New Roman" w:hAnsi="Times New Roman"/>
          <w:sz w:val="24"/>
          <w:lang w:val="ru-RU"/>
        </w:rPr>
        <w:t>4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Скриншот раздела участников до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после смены роли</w:t>
      </w:r>
    </w:p>
    <w:p w14:paraId="0FE312A5" w14:textId="77777777" w:rsidR="00305462" w:rsidRPr="00305462" w:rsidRDefault="00305462" w:rsidP="00305462">
      <w:pPr>
        <w:spacing w:after="0" w:line="240" w:lineRule="auto"/>
        <w:jc w:val="center"/>
        <w:rPr>
          <w:lang w:val="ru-RU"/>
        </w:rPr>
      </w:pPr>
    </w:p>
    <w:p w14:paraId="342931B6" w14:textId="77777777" w:rsidR="00EE3E70" w:rsidRPr="00305462" w:rsidRDefault="00EE3E70" w:rsidP="00305462">
      <w:pPr>
        <w:spacing w:after="0" w:line="240" w:lineRule="auto"/>
        <w:rPr>
          <w:lang w:val="ru-RU"/>
        </w:rPr>
      </w:pPr>
    </w:p>
    <w:p w14:paraId="2B64ECBC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8"/>
          <w:lang w:val="ru-RU"/>
        </w:rPr>
        <w:t>Баг-репорт 4</w:t>
      </w:r>
    </w:p>
    <w:p w14:paraId="59DAA510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>
        <w:rPr>
          <w:rFonts w:ascii="Times New Roman" w:hAnsi="Times New Roman"/>
          <w:b/>
          <w:sz w:val="24"/>
        </w:rPr>
        <w:t>ID</w:t>
      </w:r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BUG</w:t>
      </w:r>
      <w:r w:rsidRPr="00305462">
        <w:rPr>
          <w:rFonts w:ascii="Times New Roman" w:hAnsi="Times New Roman"/>
          <w:sz w:val="24"/>
          <w:lang w:val="ru-RU"/>
        </w:rPr>
        <w:t>-004</w:t>
      </w:r>
    </w:p>
    <w:p w14:paraId="33FB3C91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Название (</w:t>
      </w:r>
      <w:r>
        <w:rPr>
          <w:rFonts w:ascii="Times New Roman" w:hAnsi="Times New Roman"/>
          <w:b/>
          <w:sz w:val="24"/>
        </w:rPr>
        <w:t>Summary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Система позволяет снять роль у последнего администратора проекта</w:t>
      </w:r>
    </w:p>
    <w:p w14:paraId="484F53C7" w14:textId="77777777" w:rsidR="00EE3E70" w:rsidRDefault="00000000" w:rsidP="00305462">
      <w:pPr>
        <w:spacing w:after="0" w:line="240" w:lineRule="auto"/>
      </w:pPr>
      <w:proofErr w:type="spellStart"/>
      <w:r>
        <w:rPr>
          <w:rFonts w:ascii="Times New Roman" w:hAnsi="Times New Roman"/>
          <w:b/>
          <w:sz w:val="24"/>
        </w:rPr>
        <w:t>Окружение</w:t>
      </w:r>
      <w:proofErr w:type="spellEnd"/>
      <w:r>
        <w:rPr>
          <w:rFonts w:ascii="Times New Roman" w:hAnsi="Times New Roman"/>
          <w:b/>
          <w:sz w:val="24"/>
        </w:rPr>
        <w:t xml:space="preserve"> (Environment):</w:t>
      </w:r>
    </w:p>
    <w:p w14:paraId="264DCF9D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OS: macOS</w:t>
      </w:r>
    </w:p>
    <w:p w14:paraId="1222771B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Browser: In-app browser</w:t>
      </w:r>
    </w:p>
    <w:p w14:paraId="4F3FFBB5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Версия приложения: current dev build</w:t>
      </w:r>
    </w:p>
    <w:p w14:paraId="64A831BB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Среда: dev</w:t>
      </w:r>
    </w:p>
    <w:p w14:paraId="2388D11D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URL: /projects/{projectId}</w:t>
      </w:r>
    </w:p>
    <w:p w14:paraId="52CB1AE1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Severity: </w:t>
      </w:r>
      <w:r>
        <w:rPr>
          <w:rFonts w:ascii="Times New Roman" w:hAnsi="Times New Roman"/>
          <w:sz w:val="24"/>
        </w:rPr>
        <w:t>Major</w:t>
      </w:r>
    </w:p>
    <w:p w14:paraId="54D2FF4E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Priority: </w:t>
      </w:r>
      <w:r>
        <w:rPr>
          <w:rFonts w:ascii="Times New Roman" w:hAnsi="Times New Roman"/>
          <w:sz w:val="24"/>
        </w:rPr>
        <w:t>High</w:t>
      </w:r>
    </w:p>
    <w:p w14:paraId="3D993DCF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>Шаги воспроизведения (Steps to Reproduce):</w:t>
      </w:r>
    </w:p>
    <w:p w14:paraId="3AE50C4F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Авторизоваться в системе под пользователем-администратором проекта.</w:t>
      </w:r>
    </w:p>
    <w:p w14:paraId="001611F0" w14:textId="77777777" w:rsidR="00EE3E70" w:rsidRDefault="00000000" w:rsidP="00305462">
      <w:pPr>
        <w:pStyle w:val="a"/>
        <w:spacing w:after="0" w:line="240" w:lineRule="auto"/>
      </w:pPr>
      <w:r w:rsidRPr="00305462">
        <w:rPr>
          <w:rFonts w:ascii="Times New Roman" w:hAnsi="Times New Roman"/>
          <w:sz w:val="24"/>
          <w:lang w:val="ru-RU"/>
        </w:rPr>
        <w:t xml:space="preserve">Открыть проект, в котором есть только один участник с ролью </w:t>
      </w:r>
      <w:r>
        <w:rPr>
          <w:rFonts w:ascii="Times New Roman" w:hAnsi="Times New Roman"/>
          <w:sz w:val="24"/>
        </w:rPr>
        <w:t>Admin.</w:t>
      </w:r>
    </w:p>
    <w:p w14:paraId="69BAD27E" w14:textId="77777777" w:rsidR="00EE3E70" w:rsidRDefault="00000000" w:rsidP="00305462">
      <w:pPr>
        <w:pStyle w:val="a"/>
        <w:spacing w:after="0" w:line="240" w:lineRule="auto"/>
      </w:pPr>
      <w:r>
        <w:rPr>
          <w:rFonts w:ascii="Times New Roman" w:hAnsi="Times New Roman"/>
          <w:sz w:val="24"/>
        </w:rPr>
        <w:t>Перейти в раздел «Участники».</w:t>
      </w:r>
    </w:p>
    <w:p w14:paraId="3F2A0F5B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 xml:space="preserve">Изменить роль единственного администратора проекта с </w:t>
      </w:r>
      <w:r>
        <w:rPr>
          <w:rFonts w:ascii="Times New Roman" w:hAnsi="Times New Roman"/>
          <w:sz w:val="24"/>
        </w:rPr>
        <w:t>Admin</w:t>
      </w:r>
      <w:r w:rsidRPr="00305462">
        <w:rPr>
          <w:rFonts w:ascii="Times New Roman" w:hAnsi="Times New Roman"/>
          <w:sz w:val="24"/>
          <w:lang w:val="ru-RU"/>
        </w:rPr>
        <w:t xml:space="preserve"> на </w:t>
      </w:r>
      <w:r>
        <w:rPr>
          <w:rFonts w:ascii="Times New Roman" w:hAnsi="Times New Roman"/>
          <w:sz w:val="24"/>
        </w:rPr>
        <w:t>Member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4B9BE688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Ожидаемый результат (</w:t>
      </w:r>
      <w:r>
        <w:rPr>
          <w:rFonts w:ascii="Times New Roman" w:hAnsi="Times New Roman"/>
          <w:b/>
          <w:sz w:val="24"/>
        </w:rPr>
        <w:t>Expected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 xml:space="preserve">Система не должна позволять снять роль у последнего администратора проекта. В проекте всегда должен оставаться как минимум один пользователь с ролью </w:t>
      </w:r>
      <w:r>
        <w:rPr>
          <w:rFonts w:ascii="Times New Roman" w:hAnsi="Times New Roman"/>
          <w:sz w:val="24"/>
        </w:rPr>
        <w:t>Admin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36E7CC65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Фактический результат (</w:t>
      </w:r>
      <w:r>
        <w:rPr>
          <w:rFonts w:ascii="Times New Roman" w:hAnsi="Times New Roman"/>
          <w:b/>
          <w:sz w:val="24"/>
        </w:rPr>
        <w:t>Actual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 xml:space="preserve">Система позволяет изменить роль единственного администратора проекта на </w:t>
      </w:r>
      <w:r>
        <w:rPr>
          <w:rFonts w:ascii="Times New Roman" w:hAnsi="Times New Roman"/>
          <w:sz w:val="24"/>
        </w:rPr>
        <w:t>Member</w:t>
      </w:r>
      <w:r w:rsidRPr="00305462">
        <w:rPr>
          <w:rFonts w:ascii="Times New Roman" w:hAnsi="Times New Roman"/>
          <w:sz w:val="24"/>
          <w:lang w:val="ru-RU"/>
        </w:rPr>
        <w:t>, в результате чего в проекте не остаётся ни одного администратора.</w:t>
      </w:r>
    </w:p>
    <w:p w14:paraId="75990220" w14:textId="15DBD57F" w:rsidR="00EE3E70" w:rsidRPr="002C2AEB" w:rsidRDefault="00000000" w:rsidP="00305462">
      <w:pPr>
        <w:spacing w:after="0" w:line="240" w:lineRule="auto"/>
        <w:rPr>
          <w:rFonts w:ascii="Times New Roman" w:hAnsi="Times New Roman"/>
          <w:sz w:val="24"/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Вложения (</w:t>
      </w:r>
      <w:r>
        <w:rPr>
          <w:rFonts w:ascii="Times New Roman" w:hAnsi="Times New Roman"/>
          <w:b/>
          <w:sz w:val="24"/>
        </w:rPr>
        <w:t>Attachments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="002C2AEB" w:rsidRPr="00305462">
        <w:rPr>
          <w:rFonts w:ascii="Times New Roman" w:hAnsi="Times New Roman"/>
          <w:sz w:val="24"/>
          <w:lang w:val="ru-RU"/>
        </w:rPr>
        <w:t>Скриншот раздела участников до</w:t>
      </w:r>
      <w:r w:rsidR="002C2AEB">
        <w:rPr>
          <w:rFonts w:ascii="Times New Roman" w:hAnsi="Times New Roman"/>
          <w:sz w:val="24"/>
          <w:lang w:val="ru-RU"/>
        </w:rPr>
        <w:t xml:space="preserve"> (Рис. </w:t>
      </w:r>
      <w:r w:rsidR="002C2AEB">
        <w:rPr>
          <w:rFonts w:ascii="Times New Roman" w:hAnsi="Times New Roman"/>
          <w:sz w:val="24"/>
          <w:lang w:val="ru-RU"/>
        </w:rPr>
        <w:t>5)</w:t>
      </w:r>
      <w:r w:rsidR="002C2AEB">
        <w:rPr>
          <w:rFonts w:ascii="Times New Roman" w:hAnsi="Times New Roman"/>
          <w:sz w:val="24"/>
          <w:lang w:val="ru-RU"/>
        </w:rPr>
        <w:t xml:space="preserve"> </w:t>
      </w:r>
      <w:r w:rsidR="002C2AEB" w:rsidRPr="00305462">
        <w:rPr>
          <w:rFonts w:ascii="Times New Roman" w:hAnsi="Times New Roman"/>
          <w:sz w:val="24"/>
          <w:lang w:val="ru-RU"/>
        </w:rPr>
        <w:t>и после</w:t>
      </w:r>
      <w:r w:rsidR="002C2AEB">
        <w:rPr>
          <w:rFonts w:ascii="Times New Roman" w:hAnsi="Times New Roman"/>
          <w:sz w:val="24"/>
          <w:lang w:val="ru-RU"/>
        </w:rPr>
        <w:t xml:space="preserve"> (Рис. </w:t>
      </w:r>
      <w:r w:rsidR="002C2AEB">
        <w:rPr>
          <w:rFonts w:ascii="Times New Roman" w:hAnsi="Times New Roman"/>
          <w:sz w:val="24"/>
          <w:lang w:val="ru-RU"/>
        </w:rPr>
        <w:t>6</w:t>
      </w:r>
      <w:r w:rsidR="002C2AEB">
        <w:rPr>
          <w:rFonts w:ascii="Times New Roman" w:hAnsi="Times New Roman"/>
          <w:sz w:val="24"/>
          <w:lang w:val="ru-RU"/>
        </w:rPr>
        <w:t>)</w:t>
      </w:r>
      <w:r w:rsidR="002C2AEB" w:rsidRPr="00305462">
        <w:rPr>
          <w:rFonts w:ascii="Times New Roman" w:hAnsi="Times New Roman"/>
          <w:sz w:val="24"/>
          <w:lang w:val="ru-RU"/>
        </w:rPr>
        <w:t xml:space="preserve"> смены роли.</w:t>
      </w:r>
    </w:p>
    <w:p w14:paraId="15EC06EB" w14:textId="77777777" w:rsidR="002C2AEB" w:rsidRDefault="002C2AEB" w:rsidP="002C2AEB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drawing>
          <wp:inline distT="0" distB="0" distL="0" distR="0" wp14:anchorId="1DEFCE6F" wp14:editId="072DC011">
            <wp:extent cx="3371161" cy="1842432"/>
            <wp:effectExtent l="0" t="0" r="0" b="0"/>
            <wp:docPr id="205940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5" cy="19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17F3" w14:textId="28587C70" w:rsidR="002C2AEB" w:rsidRDefault="002C2AEB" w:rsidP="002C2AEB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Рис. </w:t>
      </w:r>
      <w:r>
        <w:rPr>
          <w:rFonts w:ascii="Times New Roman" w:hAnsi="Times New Roman"/>
          <w:sz w:val="24"/>
          <w:lang w:val="ru-RU"/>
        </w:rPr>
        <w:t>5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Скриншот раздела участников до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смены роли</w:t>
      </w:r>
    </w:p>
    <w:p w14:paraId="08ED900F" w14:textId="77777777" w:rsidR="002C2AEB" w:rsidRDefault="002C2AEB" w:rsidP="002C2AEB">
      <w:pPr>
        <w:spacing w:after="0" w:line="240" w:lineRule="auto"/>
        <w:jc w:val="center"/>
        <w:rPr>
          <w:lang w:val="ru-RU"/>
        </w:rPr>
      </w:pPr>
    </w:p>
    <w:p w14:paraId="1CBC4D91" w14:textId="77777777" w:rsidR="002C2AEB" w:rsidRDefault="002C2AEB" w:rsidP="002C2AEB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drawing>
          <wp:inline distT="0" distB="0" distL="0" distR="0" wp14:anchorId="0E4EA375" wp14:editId="401E0740">
            <wp:extent cx="3481330" cy="1888829"/>
            <wp:effectExtent l="0" t="0" r="0" b="3810"/>
            <wp:docPr id="201235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6745" cy="19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7D67" w14:textId="5CA928BC" w:rsidR="002C2AEB" w:rsidRDefault="002C2AEB" w:rsidP="002C2AEB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Рис. </w:t>
      </w:r>
      <w:r>
        <w:rPr>
          <w:rFonts w:ascii="Times New Roman" w:hAnsi="Times New Roman"/>
          <w:sz w:val="24"/>
          <w:lang w:val="ru-RU"/>
        </w:rPr>
        <w:t>6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Скриншот раздела участников до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после смены роли</w:t>
      </w:r>
    </w:p>
    <w:p w14:paraId="5B16D4BC" w14:textId="77777777" w:rsidR="002C2AEB" w:rsidRPr="00305462" w:rsidRDefault="002C2AEB" w:rsidP="00305462">
      <w:pPr>
        <w:spacing w:after="0" w:line="240" w:lineRule="auto"/>
        <w:rPr>
          <w:lang w:val="ru-RU"/>
        </w:rPr>
      </w:pPr>
    </w:p>
    <w:p w14:paraId="09F371C0" w14:textId="01D8BA40" w:rsidR="00EE3E70" w:rsidRPr="00305462" w:rsidRDefault="00EE3E70" w:rsidP="00305462">
      <w:pPr>
        <w:spacing w:after="0" w:line="240" w:lineRule="auto"/>
        <w:rPr>
          <w:lang w:val="ru-RU"/>
        </w:rPr>
      </w:pPr>
    </w:p>
    <w:p w14:paraId="5B5F8A6C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8"/>
          <w:lang w:val="ru-RU"/>
        </w:rPr>
        <w:t>Баг-репорт 5</w:t>
      </w:r>
    </w:p>
    <w:p w14:paraId="7B4E297F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>
        <w:rPr>
          <w:rFonts w:ascii="Times New Roman" w:hAnsi="Times New Roman"/>
          <w:b/>
          <w:sz w:val="24"/>
        </w:rPr>
        <w:t>ID</w:t>
      </w:r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BUG</w:t>
      </w:r>
      <w:r w:rsidRPr="00305462">
        <w:rPr>
          <w:rFonts w:ascii="Times New Roman" w:hAnsi="Times New Roman"/>
          <w:sz w:val="24"/>
          <w:lang w:val="ru-RU"/>
        </w:rPr>
        <w:t>-005</w:t>
      </w:r>
    </w:p>
    <w:p w14:paraId="009AEC4B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Название (</w:t>
      </w:r>
      <w:r>
        <w:rPr>
          <w:rFonts w:ascii="Times New Roman" w:hAnsi="Times New Roman"/>
          <w:b/>
          <w:sz w:val="24"/>
        </w:rPr>
        <w:t>Summary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>Новый комментарий отображается только после перезагрузки страницы предложения</w:t>
      </w:r>
    </w:p>
    <w:p w14:paraId="5267B629" w14:textId="77777777" w:rsidR="00EE3E70" w:rsidRDefault="00000000" w:rsidP="00305462">
      <w:pPr>
        <w:spacing w:after="0" w:line="240" w:lineRule="auto"/>
      </w:pPr>
      <w:proofErr w:type="spellStart"/>
      <w:r>
        <w:rPr>
          <w:rFonts w:ascii="Times New Roman" w:hAnsi="Times New Roman"/>
          <w:b/>
          <w:sz w:val="24"/>
        </w:rPr>
        <w:t>Окружение</w:t>
      </w:r>
      <w:proofErr w:type="spellEnd"/>
      <w:r>
        <w:rPr>
          <w:rFonts w:ascii="Times New Roman" w:hAnsi="Times New Roman"/>
          <w:b/>
          <w:sz w:val="24"/>
        </w:rPr>
        <w:t xml:space="preserve"> (Environment):</w:t>
      </w:r>
    </w:p>
    <w:p w14:paraId="6FC43695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OS: macOS</w:t>
      </w:r>
    </w:p>
    <w:p w14:paraId="556EE8D0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Browser: In-app browser</w:t>
      </w:r>
    </w:p>
    <w:p w14:paraId="1AE668FA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Версия приложения: current dev build</w:t>
      </w:r>
    </w:p>
    <w:p w14:paraId="14560A80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Среда: dev</w:t>
      </w:r>
    </w:p>
    <w:p w14:paraId="43DD9582" w14:textId="77777777" w:rsidR="00EE3E70" w:rsidRDefault="00000000" w:rsidP="00305462">
      <w:pPr>
        <w:pStyle w:val="a0"/>
        <w:spacing w:after="0" w:line="240" w:lineRule="auto"/>
      </w:pPr>
      <w:r>
        <w:rPr>
          <w:rFonts w:ascii="Times New Roman" w:hAnsi="Times New Roman"/>
          <w:sz w:val="24"/>
        </w:rPr>
        <w:t>URL: /projects/{projectId}/suggestions/{suggestionId}</w:t>
      </w:r>
    </w:p>
    <w:p w14:paraId="26BD813B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Severity: </w:t>
      </w:r>
      <w:r>
        <w:rPr>
          <w:rFonts w:ascii="Times New Roman" w:hAnsi="Times New Roman"/>
          <w:sz w:val="24"/>
        </w:rPr>
        <w:t>Major</w:t>
      </w:r>
    </w:p>
    <w:p w14:paraId="4F138894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 xml:space="preserve">Priority: </w:t>
      </w:r>
      <w:r>
        <w:rPr>
          <w:rFonts w:ascii="Times New Roman" w:hAnsi="Times New Roman"/>
          <w:sz w:val="24"/>
        </w:rPr>
        <w:t>Medium</w:t>
      </w:r>
    </w:p>
    <w:p w14:paraId="3B6B6EEE" w14:textId="77777777" w:rsidR="00EE3E70" w:rsidRDefault="00000000" w:rsidP="00305462">
      <w:pPr>
        <w:spacing w:after="0" w:line="240" w:lineRule="auto"/>
      </w:pPr>
      <w:r>
        <w:rPr>
          <w:rFonts w:ascii="Times New Roman" w:hAnsi="Times New Roman"/>
          <w:b/>
          <w:sz w:val="24"/>
        </w:rPr>
        <w:t>Шаги воспроизведения (Steps to Reproduce):</w:t>
      </w:r>
    </w:p>
    <w:p w14:paraId="238B8025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 xml:space="preserve">Авторизоваться в системе под </w:t>
      </w:r>
      <w:r>
        <w:rPr>
          <w:rFonts w:ascii="Times New Roman" w:hAnsi="Times New Roman"/>
          <w:sz w:val="24"/>
        </w:rPr>
        <w:t>test</w:t>
      </w:r>
      <w:r w:rsidRPr="00305462">
        <w:rPr>
          <w:rFonts w:ascii="Times New Roman" w:hAnsi="Times New Roman"/>
          <w:sz w:val="24"/>
          <w:lang w:val="ru-RU"/>
        </w:rPr>
        <w:t>@</w:t>
      </w:r>
      <w:r>
        <w:rPr>
          <w:rFonts w:ascii="Times New Roman" w:hAnsi="Times New Roman"/>
          <w:sz w:val="24"/>
        </w:rPr>
        <w:t>test</w:t>
      </w:r>
      <w:r w:rsidRPr="00305462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local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39BFE38F" w14:textId="77777777" w:rsidR="00EE3E70" w:rsidRDefault="00000000" w:rsidP="00305462">
      <w:pPr>
        <w:pStyle w:val="a"/>
        <w:spacing w:after="0" w:line="240" w:lineRule="auto"/>
      </w:pPr>
      <w:r>
        <w:rPr>
          <w:rFonts w:ascii="Times New Roman" w:hAnsi="Times New Roman"/>
          <w:sz w:val="24"/>
        </w:rPr>
        <w:t>Открыть карточку предложения.</w:t>
      </w:r>
    </w:p>
    <w:p w14:paraId="1189AFCE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Ввести текст комментария и нажать кнопку «Отправить».</w:t>
      </w:r>
    </w:p>
    <w:p w14:paraId="6A2A36EB" w14:textId="77777777" w:rsidR="00EE3E70" w:rsidRPr="00305462" w:rsidRDefault="00000000" w:rsidP="00305462">
      <w:pPr>
        <w:pStyle w:val="a"/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sz w:val="24"/>
          <w:lang w:val="ru-RU"/>
        </w:rPr>
        <w:t>Проверить список комментариев сразу после отправки без перезагрузки страницы.</w:t>
      </w:r>
    </w:p>
    <w:p w14:paraId="7089C157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Ожидаемый результат (</w:t>
      </w:r>
      <w:r>
        <w:rPr>
          <w:rFonts w:ascii="Times New Roman" w:hAnsi="Times New Roman"/>
          <w:b/>
          <w:sz w:val="24"/>
        </w:rPr>
        <w:t>Expected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 w:rsidRPr="00305462">
        <w:rPr>
          <w:rFonts w:ascii="Times New Roman" w:hAnsi="Times New Roman"/>
          <w:sz w:val="24"/>
          <w:lang w:val="ru-RU"/>
        </w:rPr>
        <w:t>После</w:t>
      </w:r>
      <w:proofErr w:type="gramEnd"/>
      <w:r w:rsidRPr="00305462">
        <w:rPr>
          <w:rFonts w:ascii="Times New Roman" w:hAnsi="Times New Roman"/>
          <w:sz w:val="24"/>
          <w:lang w:val="ru-RU"/>
        </w:rPr>
        <w:t xml:space="preserve"> успешной отправки новый комментарий должен сразу появляться в списке комментариев без ручной перезагрузки страницы.</w:t>
      </w:r>
    </w:p>
    <w:p w14:paraId="6FCB1CFD" w14:textId="77777777" w:rsidR="00EE3E70" w:rsidRPr="00305462" w:rsidRDefault="00000000" w:rsidP="00305462">
      <w:pPr>
        <w:spacing w:after="0" w:line="240" w:lineRule="auto"/>
        <w:rPr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Фактический результат (</w:t>
      </w:r>
      <w:r>
        <w:rPr>
          <w:rFonts w:ascii="Times New Roman" w:hAnsi="Times New Roman"/>
          <w:b/>
          <w:sz w:val="24"/>
        </w:rPr>
        <w:t>Actual</w:t>
      </w:r>
      <w:r w:rsidRPr="00305462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Result</w:t>
      </w:r>
      <w:r w:rsidRPr="00305462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305462">
        <w:rPr>
          <w:rFonts w:ascii="Times New Roman" w:hAnsi="Times New Roman"/>
          <w:b/>
          <w:sz w:val="24"/>
          <w:lang w:val="ru-RU"/>
        </w:rPr>
        <w:t xml:space="preserve">: </w:t>
      </w:r>
      <w:r w:rsidRPr="00305462">
        <w:rPr>
          <w:rFonts w:ascii="Times New Roman" w:hAnsi="Times New Roman"/>
          <w:sz w:val="24"/>
          <w:lang w:val="ru-RU"/>
        </w:rPr>
        <w:t>После</w:t>
      </w:r>
      <w:proofErr w:type="gramEnd"/>
      <w:r w:rsidRPr="00305462">
        <w:rPr>
          <w:rFonts w:ascii="Times New Roman" w:hAnsi="Times New Roman"/>
          <w:sz w:val="24"/>
          <w:lang w:val="ru-RU"/>
        </w:rPr>
        <w:t xml:space="preserve"> отправки комментарий не отображается сразу. Чтобы увидеть комментарий в списке, необходимо вручную перезагрузить страницу предложения.</w:t>
      </w:r>
    </w:p>
    <w:p w14:paraId="5E2415D0" w14:textId="1B4404C5" w:rsidR="00EE3E70" w:rsidRDefault="00000000" w:rsidP="00305462">
      <w:pPr>
        <w:spacing w:after="0" w:line="240" w:lineRule="auto"/>
        <w:rPr>
          <w:rFonts w:ascii="Times New Roman" w:hAnsi="Times New Roman"/>
          <w:sz w:val="24"/>
          <w:lang w:val="ru-RU"/>
        </w:rPr>
      </w:pPr>
      <w:r w:rsidRPr="00305462">
        <w:rPr>
          <w:rFonts w:ascii="Times New Roman" w:hAnsi="Times New Roman"/>
          <w:b/>
          <w:sz w:val="24"/>
          <w:lang w:val="ru-RU"/>
        </w:rPr>
        <w:t>Вложения (</w:t>
      </w:r>
      <w:r>
        <w:rPr>
          <w:rFonts w:ascii="Times New Roman" w:hAnsi="Times New Roman"/>
          <w:b/>
          <w:sz w:val="24"/>
        </w:rPr>
        <w:t>Attachments</w:t>
      </w:r>
      <w:r w:rsidRPr="00305462">
        <w:rPr>
          <w:rFonts w:ascii="Times New Roman" w:hAnsi="Times New Roman"/>
          <w:b/>
          <w:sz w:val="24"/>
          <w:lang w:val="ru-RU"/>
        </w:rPr>
        <w:t xml:space="preserve">): </w:t>
      </w:r>
      <w:r w:rsidRPr="00305462">
        <w:rPr>
          <w:rFonts w:ascii="Times New Roman" w:hAnsi="Times New Roman"/>
          <w:sz w:val="24"/>
          <w:lang w:val="ru-RU"/>
        </w:rPr>
        <w:t xml:space="preserve">Скриншот карточки предложения до </w:t>
      </w:r>
      <w:r w:rsidR="002C2AEB">
        <w:rPr>
          <w:rFonts w:ascii="Times New Roman" w:hAnsi="Times New Roman"/>
          <w:sz w:val="24"/>
          <w:lang w:val="ru-RU"/>
        </w:rPr>
        <w:t xml:space="preserve">(Рис. </w:t>
      </w:r>
      <w:r w:rsidR="002C2AEB">
        <w:rPr>
          <w:rFonts w:ascii="Times New Roman" w:hAnsi="Times New Roman"/>
          <w:sz w:val="24"/>
          <w:lang w:val="ru-RU"/>
        </w:rPr>
        <w:t>7</w:t>
      </w:r>
      <w:r w:rsidR="002C2AEB">
        <w:rPr>
          <w:rFonts w:ascii="Times New Roman" w:hAnsi="Times New Roman"/>
          <w:sz w:val="24"/>
          <w:lang w:val="ru-RU"/>
        </w:rPr>
        <w:t>)</w:t>
      </w:r>
      <w:r w:rsidR="002C2AEB"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 xml:space="preserve">и после </w:t>
      </w:r>
      <w:r w:rsidR="002C2AEB">
        <w:rPr>
          <w:rFonts w:ascii="Times New Roman" w:hAnsi="Times New Roman"/>
          <w:sz w:val="24"/>
          <w:lang w:val="ru-RU"/>
        </w:rPr>
        <w:t xml:space="preserve">(Рис. </w:t>
      </w:r>
      <w:r w:rsidR="002C2AEB">
        <w:rPr>
          <w:rFonts w:ascii="Times New Roman" w:hAnsi="Times New Roman"/>
          <w:sz w:val="24"/>
          <w:lang w:val="ru-RU"/>
        </w:rPr>
        <w:t>8</w:t>
      </w:r>
      <w:r w:rsidR="002C2AEB">
        <w:rPr>
          <w:rFonts w:ascii="Times New Roman" w:hAnsi="Times New Roman"/>
          <w:sz w:val="24"/>
          <w:lang w:val="ru-RU"/>
        </w:rPr>
        <w:t>)</w:t>
      </w:r>
      <w:r w:rsidR="002C2AEB"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отправки комментария; скриншот после перезагрузки страницы</w:t>
      </w:r>
      <w:r w:rsidR="002C2AEB">
        <w:rPr>
          <w:rFonts w:ascii="Times New Roman" w:hAnsi="Times New Roman"/>
          <w:sz w:val="24"/>
          <w:lang w:val="ru-RU"/>
        </w:rPr>
        <w:t xml:space="preserve"> </w:t>
      </w:r>
      <w:r w:rsidR="002C2AEB">
        <w:rPr>
          <w:rFonts w:ascii="Times New Roman" w:hAnsi="Times New Roman"/>
          <w:sz w:val="24"/>
          <w:lang w:val="ru-RU"/>
        </w:rPr>
        <w:t xml:space="preserve">(Рис. </w:t>
      </w:r>
      <w:r w:rsidR="002C2AEB">
        <w:rPr>
          <w:rFonts w:ascii="Times New Roman" w:hAnsi="Times New Roman"/>
          <w:sz w:val="24"/>
          <w:lang w:val="ru-RU"/>
        </w:rPr>
        <w:t>9</w:t>
      </w:r>
      <w:r w:rsidR="002C2AEB">
        <w:rPr>
          <w:rFonts w:ascii="Times New Roman" w:hAnsi="Times New Roman"/>
          <w:sz w:val="24"/>
          <w:lang w:val="ru-RU"/>
        </w:rPr>
        <w:t>)</w:t>
      </w:r>
      <w:r w:rsidRPr="00305462">
        <w:rPr>
          <w:rFonts w:ascii="Times New Roman" w:hAnsi="Times New Roman"/>
          <w:sz w:val="24"/>
          <w:lang w:val="ru-RU"/>
        </w:rPr>
        <w:t>.</w:t>
      </w:r>
    </w:p>
    <w:p w14:paraId="14901123" w14:textId="5DA8ADC2" w:rsidR="00305462" w:rsidRDefault="00305462" w:rsidP="002C2AEB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drawing>
          <wp:inline distT="0" distB="0" distL="0" distR="0" wp14:anchorId="2B1ED487" wp14:editId="3656593D">
            <wp:extent cx="4450815" cy="2946016"/>
            <wp:effectExtent l="0" t="0" r="0" b="635"/>
            <wp:docPr id="102762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5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558" cy="298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31B1" w14:textId="442D1063" w:rsidR="002C2AEB" w:rsidRDefault="002C2AEB" w:rsidP="002C2AEB">
      <w:pPr>
        <w:spacing w:after="0" w:line="240" w:lineRule="auto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Рис. 7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Скриншот карточки предложения до отправки комментария</w:t>
      </w:r>
    </w:p>
    <w:p w14:paraId="09487B72" w14:textId="2E126337" w:rsidR="00305462" w:rsidRDefault="00305462" w:rsidP="002C2AEB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lastRenderedPageBreak/>
        <w:drawing>
          <wp:inline distT="0" distB="0" distL="0" distR="0" wp14:anchorId="1274F02D" wp14:editId="3D64A103">
            <wp:extent cx="5133860" cy="3408821"/>
            <wp:effectExtent l="0" t="0" r="0" b="0"/>
            <wp:docPr id="146247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8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816" cy="34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4A22" w14:textId="0FDA8521" w:rsidR="002C2AEB" w:rsidRDefault="002C2AEB" w:rsidP="002C2AEB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Рис. </w:t>
      </w:r>
      <w:r>
        <w:rPr>
          <w:rFonts w:ascii="Times New Roman" w:hAnsi="Times New Roman"/>
          <w:sz w:val="24"/>
          <w:lang w:val="ru-RU"/>
        </w:rPr>
        <w:t>8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305462">
        <w:rPr>
          <w:rFonts w:ascii="Times New Roman" w:hAnsi="Times New Roman"/>
          <w:sz w:val="24"/>
          <w:lang w:val="ru-RU"/>
        </w:rPr>
        <w:t>Скриншот карточки предложения после отправки комментария</w:t>
      </w:r>
    </w:p>
    <w:p w14:paraId="230FD5F9" w14:textId="77777777" w:rsidR="002C2AEB" w:rsidRDefault="002C2AEB" w:rsidP="002C2AEB">
      <w:pPr>
        <w:spacing w:after="0" w:line="240" w:lineRule="auto"/>
        <w:jc w:val="center"/>
        <w:rPr>
          <w:lang w:val="ru-RU"/>
        </w:rPr>
      </w:pPr>
    </w:p>
    <w:p w14:paraId="1C11ED16" w14:textId="5B257C40" w:rsidR="00305462" w:rsidRDefault="00305462" w:rsidP="002C2AEB">
      <w:pPr>
        <w:spacing w:after="0" w:line="240" w:lineRule="auto"/>
        <w:jc w:val="center"/>
        <w:rPr>
          <w:lang w:val="ru-RU"/>
        </w:rPr>
      </w:pPr>
      <w:r w:rsidRPr="00305462">
        <w:rPr>
          <w:lang w:val="ru-RU"/>
        </w:rPr>
        <w:drawing>
          <wp:inline distT="0" distB="0" distL="0" distR="0" wp14:anchorId="481C8AA7" wp14:editId="59A96183">
            <wp:extent cx="5100810" cy="3400540"/>
            <wp:effectExtent l="0" t="0" r="5080" b="3175"/>
            <wp:docPr id="199384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4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310" cy="34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1B4A" w14:textId="65B08021" w:rsidR="002C2AEB" w:rsidRPr="00305462" w:rsidRDefault="002C2AEB" w:rsidP="002C2AEB">
      <w:pPr>
        <w:spacing w:after="0" w:line="240" w:lineRule="auto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Рис. 9</w:t>
      </w:r>
      <w:r>
        <w:rPr>
          <w:rFonts w:ascii="Times New Roman" w:hAnsi="Times New Roman"/>
          <w:sz w:val="24"/>
          <w:lang w:val="ru-RU"/>
        </w:rPr>
        <w:t xml:space="preserve"> С</w:t>
      </w:r>
      <w:r w:rsidRPr="00305462">
        <w:rPr>
          <w:rFonts w:ascii="Times New Roman" w:hAnsi="Times New Roman"/>
          <w:sz w:val="24"/>
          <w:lang w:val="ru-RU"/>
        </w:rPr>
        <w:t>криншот после перезагрузки страницы</w:t>
      </w:r>
    </w:p>
    <w:sectPr w:rsidR="002C2AEB" w:rsidRPr="0030546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766739">
    <w:abstractNumId w:val="8"/>
  </w:num>
  <w:num w:numId="2" w16cid:durableId="549194339">
    <w:abstractNumId w:val="6"/>
  </w:num>
  <w:num w:numId="3" w16cid:durableId="1762486922">
    <w:abstractNumId w:val="5"/>
  </w:num>
  <w:num w:numId="4" w16cid:durableId="1638611566">
    <w:abstractNumId w:val="4"/>
  </w:num>
  <w:num w:numId="5" w16cid:durableId="2141536251">
    <w:abstractNumId w:val="7"/>
  </w:num>
  <w:num w:numId="6" w16cid:durableId="843864278">
    <w:abstractNumId w:val="3"/>
  </w:num>
  <w:num w:numId="7" w16cid:durableId="1223908996">
    <w:abstractNumId w:val="2"/>
  </w:num>
  <w:num w:numId="8" w16cid:durableId="750657510">
    <w:abstractNumId w:val="1"/>
  </w:num>
  <w:num w:numId="9" w16cid:durableId="358819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09"/>
    <w:rsid w:val="0015074B"/>
    <w:rsid w:val="0029639D"/>
    <w:rsid w:val="002C2AEB"/>
    <w:rsid w:val="00305462"/>
    <w:rsid w:val="00326F90"/>
    <w:rsid w:val="00AA1D8D"/>
    <w:rsid w:val="00B47730"/>
    <w:rsid w:val="00CB0664"/>
    <w:rsid w:val="00EE3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8FA19"/>
  <w14:defaultImageDpi w14:val="300"/>
  <w15:docId w15:val="{770C60AE-0C29-FA49-B8D6-36CAC440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786</Words>
  <Characters>4482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2</cp:revision>
  <dcterms:created xsi:type="dcterms:W3CDTF">2013-12-23T23:15:00Z</dcterms:created>
  <dcterms:modified xsi:type="dcterms:W3CDTF">2026-05-03T16:31:00Z</dcterms:modified>
  <cp:category/>
</cp:coreProperties>
</file>