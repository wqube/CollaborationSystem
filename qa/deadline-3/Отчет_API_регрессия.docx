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76A2" w14:textId="77777777" w:rsidR="00A30B21" w:rsidRPr="007A0DC7" w:rsidRDefault="00000000">
      <w:pPr>
        <w:spacing w:after="0" w:line="240" w:lineRule="auto"/>
        <w:jc w:val="center"/>
        <w:rPr>
          <w:lang w:val="ru-RU"/>
        </w:rPr>
      </w:pPr>
      <w:r w:rsidRPr="007A0DC7">
        <w:rPr>
          <w:b/>
          <w:sz w:val="32"/>
          <w:lang w:val="ru-RU"/>
        </w:rPr>
        <w:t xml:space="preserve">Отчёт по регрессионному тестированию </w:t>
      </w:r>
      <w:r>
        <w:rPr>
          <w:b/>
          <w:sz w:val="32"/>
        </w:rPr>
        <w:t>API</w:t>
      </w:r>
    </w:p>
    <w:p w14:paraId="5B5F8C45" w14:textId="77777777" w:rsidR="00A30B21" w:rsidRPr="007A0DC7" w:rsidRDefault="00000000">
      <w:pPr>
        <w:spacing w:after="0" w:line="240" w:lineRule="auto"/>
        <w:rPr>
          <w:lang w:val="ru-RU"/>
        </w:rPr>
      </w:pPr>
      <w:r w:rsidRPr="007A0DC7">
        <w:rPr>
          <w:b/>
          <w:lang w:val="ru-RU"/>
        </w:rPr>
        <w:t>Тестовые данные:</w:t>
      </w:r>
    </w:p>
    <w:p w14:paraId="7B951DFC" w14:textId="77777777" w:rsidR="00A30B21" w:rsidRPr="007A0DC7" w:rsidRDefault="00000000">
      <w:pPr>
        <w:spacing w:after="0" w:line="240" w:lineRule="auto"/>
        <w:rPr>
          <w:lang w:val="ru-RU"/>
        </w:rPr>
      </w:pPr>
      <w:r>
        <w:t>baseUrl</w:t>
      </w:r>
      <w:r w:rsidRPr="007A0DC7">
        <w:rPr>
          <w:lang w:val="ru-RU"/>
        </w:rPr>
        <w:t xml:space="preserve">: </w:t>
      </w:r>
      <w:r>
        <w:t>http</w:t>
      </w:r>
      <w:r w:rsidRPr="007A0DC7">
        <w:rPr>
          <w:lang w:val="ru-RU"/>
        </w:rPr>
        <w:t>://</w:t>
      </w:r>
      <w:r>
        <w:t>localhost</w:t>
      </w:r>
      <w:r w:rsidRPr="007A0DC7">
        <w:rPr>
          <w:lang w:val="ru-RU"/>
        </w:rPr>
        <w:t>:5227</w:t>
      </w:r>
    </w:p>
    <w:p w14:paraId="22AC5478" w14:textId="77777777" w:rsidR="00A30B21" w:rsidRPr="007A0DC7" w:rsidRDefault="00000000">
      <w:pPr>
        <w:spacing w:after="0" w:line="240" w:lineRule="auto"/>
        <w:rPr>
          <w:lang w:val="ru-RU"/>
        </w:rPr>
      </w:pPr>
      <w:r w:rsidRPr="007A0DC7">
        <w:rPr>
          <w:lang w:val="ru-RU"/>
        </w:rPr>
        <w:t xml:space="preserve">Пользователь 1: </w:t>
      </w:r>
      <w:r>
        <w:t>test</w:t>
      </w:r>
      <w:r w:rsidRPr="007A0DC7">
        <w:rPr>
          <w:lang w:val="ru-RU"/>
        </w:rPr>
        <w:t>@</w:t>
      </w:r>
      <w:r>
        <w:t>test</w:t>
      </w:r>
      <w:r w:rsidRPr="007A0DC7">
        <w:rPr>
          <w:lang w:val="ru-RU"/>
        </w:rPr>
        <w:t>.</w:t>
      </w:r>
      <w:r>
        <w:t>local</w:t>
      </w:r>
      <w:r w:rsidRPr="007A0DC7">
        <w:rPr>
          <w:lang w:val="ru-RU"/>
        </w:rPr>
        <w:t xml:space="preserve"> / </w:t>
      </w:r>
      <w:r>
        <w:t>password</w:t>
      </w:r>
    </w:p>
    <w:p w14:paraId="4831461A" w14:textId="77777777" w:rsidR="00A30B21" w:rsidRPr="007A0DC7" w:rsidRDefault="00000000">
      <w:pPr>
        <w:spacing w:after="0" w:line="240" w:lineRule="auto"/>
        <w:rPr>
          <w:lang w:val="ru-RU"/>
        </w:rPr>
      </w:pPr>
      <w:r w:rsidRPr="007A0DC7">
        <w:rPr>
          <w:lang w:val="ru-RU"/>
        </w:rPr>
        <w:t xml:space="preserve">Пользователь 2: </w:t>
      </w:r>
      <w:r>
        <w:t>admin</w:t>
      </w:r>
      <w:r w:rsidRPr="007A0DC7">
        <w:rPr>
          <w:lang w:val="ru-RU"/>
        </w:rPr>
        <w:t>@</w:t>
      </w:r>
      <w:r>
        <w:t>test</w:t>
      </w:r>
      <w:r w:rsidRPr="007A0DC7">
        <w:rPr>
          <w:lang w:val="ru-RU"/>
        </w:rPr>
        <w:t>.</w:t>
      </w:r>
      <w:r>
        <w:t>local</w:t>
      </w:r>
      <w:r w:rsidRPr="007A0DC7">
        <w:rPr>
          <w:lang w:val="ru-RU"/>
        </w:rPr>
        <w:t xml:space="preserve"> / </w:t>
      </w:r>
      <w:r>
        <w:t>password</w:t>
      </w:r>
    </w:p>
    <w:p w14:paraId="255B2A5D" w14:textId="77777777" w:rsidR="00A30B21" w:rsidRDefault="00000000">
      <w:pPr>
        <w:spacing w:after="0" w:line="240" w:lineRule="auto"/>
      </w:pPr>
      <w:r>
        <w:t>Переменные среды: accessToken, projectId, memberUserId, suggestionId, commentId, suggestionDraftId, commentDraftId</w:t>
      </w:r>
    </w:p>
    <w:p w14:paraId="0AE0EE1F" w14:textId="77777777" w:rsidR="00A30B21" w:rsidRDefault="00000000">
      <w:pPr>
        <w:spacing w:after="0" w:line="240" w:lineRule="auto"/>
      </w:pPr>
      <w:r>
        <w:rPr>
          <w:b/>
          <w:sz w:val="26"/>
        </w:rPr>
        <w:t>Auth блок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362"/>
        <w:gridCol w:w="2169"/>
        <w:gridCol w:w="2280"/>
        <w:gridCol w:w="977"/>
        <w:gridCol w:w="2158"/>
      </w:tblGrid>
      <w:tr w:rsidR="00A30B21" w14:paraId="5B2E50C7" w14:textId="77777777" w:rsidTr="00977949">
        <w:trPr>
          <w:jc w:val="center"/>
        </w:trPr>
        <w:tc>
          <w:tcPr>
            <w:tcW w:w="1242" w:type="dxa"/>
            <w:shd w:val="clear" w:color="auto" w:fill="D9EAF7"/>
            <w:vAlign w:val="center"/>
          </w:tcPr>
          <w:p w14:paraId="721BD6E7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362" w:type="dxa"/>
            <w:shd w:val="clear" w:color="auto" w:fill="D9EAF7"/>
            <w:vAlign w:val="center"/>
          </w:tcPr>
          <w:p w14:paraId="31104C3D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Запрос</w:t>
            </w:r>
          </w:p>
        </w:tc>
        <w:tc>
          <w:tcPr>
            <w:tcW w:w="2169" w:type="dxa"/>
            <w:shd w:val="clear" w:color="auto" w:fill="D9EAF7"/>
            <w:vAlign w:val="center"/>
          </w:tcPr>
          <w:p w14:paraId="59497E6D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280" w:type="dxa"/>
            <w:shd w:val="clear" w:color="auto" w:fill="D9EAF7"/>
            <w:vAlign w:val="center"/>
          </w:tcPr>
          <w:p w14:paraId="7383F343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w="977" w:type="dxa"/>
            <w:shd w:val="clear" w:color="auto" w:fill="D9EAF7"/>
            <w:vAlign w:val="center"/>
          </w:tcPr>
          <w:p w14:paraId="28183F1D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2158" w:type="dxa"/>
            <w:shd w:val="clear" w:color="auto" w:fill="D9EAF7"/>
            <w:vAlign w:val="center"/>
          </w:tcPr>
          <w:p w14:paraId="4539F30F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 w:rsidR="00A30B21" w:rsidRPr="007A0DC7" w14:paraId="71CAF643" w14:textId="77777777" w:rsidTr="00977949">
        <w:trPr>
          <w:jc w:val="center"/>
        </w:trPr>
        <w:tc>
          <w:tcPr>
            <w:tcW w:w="1242" w:type="dxa"/>
            <w:vAlign w:val="center"/>
          </w:tcPr>
          <w:p w14:paraId="1ADDC354" w14:textId="77777777" w:rsidR="00A30B21" w:rsidRDefault="00000000">
            <w:pPr>
              <w:jc w:val="center"/>
            </w:pPr>
            <w:r>
              <w:rPr>
                <w:sz w:val="22"/>
              </w:rPr>
              <w:t>AUTH-01</w:t>
            </w:r>
          </w:p>
        </w:tc>
        <w:tc>
          <w:tcPr>
            <w:tcW w:w="1362" w:type="dxa"/>
            <w:vAlign w:val="center"/>
          </w:tcPr>
          <w:p w14:paraId="489B299C" w14:textId="77777777" w:rsidR="00A30B21" w:rsidRDefault="00000000">
            <w:r>
              <w:rPr>
                <w:sz w:val="22"/>
              </w:rPr>
              <w:t>GET /health</w:t>
            </w:r>
          </w:p>
        </w:tc>
        <w:tc>
          <w:tcPr>
            <w:tcW w:w="2169" w:type="dxa"/>
            <w:vAlign w:val="center"/>
          </w:tcPr>
          <w:p w14:paraId="03981314" w14:textId="77777777" w:rsidR="00A30B21" w:rsidRDefault="00000000">
            <w:r>
              <w:rPr>
                <w:sz w:val="22"/>
              </w:rPr>
              <w:t>200 OK; body содержит status = ok.</w:t>
            </w:r>
          </w:p>
        </w:tc>
        <w:tc>
          <w:tcPr>
            <w:tcW w:w="2280" w:type="dxa"/>
            <w:vAlign w:val="center"/>
          </w:tcPr>
          <w:p w14:paraId="7C208BBA" w14:textId="77777777" w:rsidR="00A30B21" w:rsidRDefault="00000000">
            <w:r>
              <w:rPr>
                <w:sz w:val="22"/>
              </w:rPr>
              <w:t>200 OK, response body: {"status":"ok"}</w:t>
            </w:r>
          </w:p>
        </w:tc>
        <w:tc>
          <w:tcPr>
            <w:tcW w:w="977" w:type="dxa"/>
            <w:vAlign w:val="center"/>
          </w:tcPr>
          <w:p w14:paraId="079D57E2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2158" w:type="dxa"/>
            <w:vAlign w:val="center"/>
          </w:tcPr>
          <w:p w14:paraId="3A412F93" w14:textId="77777777" w:rsidR="00A30B21" w:rsidRPr="007A0DC7" w:rsidRDefault="00000000">
            <w:pPr>
              <w:rPr>
                <w:lang w:val="ru-RU"/>
              </w:rPr>
            </w:pPr>
            <w:r>
              <w:rPr>
                <w:sz w:val="22"/>
              </w:rPr>
              <w:t>Health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endpoint</w:t>
            </w:r>
            <w:r w:rsidRPr="007A0DC7">
              <w:rPr>
                <w:sz w:val="22"/>
                <w:lang w:val="ru-RU"/>
              </w:rPr>
              <w:t xml:space="preserve"> доступен, сервис отвечает корректно.</w:t>
            </w:r>
          </w:p>
        </w:tc>
      </w:tr>
      <w:tr w:rsidR="00A30B21" w:rsidRPr="007A0DC7" w14:paraId="1102D853" w14:textId="77777777" w:rsidTr="00977949">
        <w:trPr>
          <w:jc w:val="center"/>
        </w:trPr>
        <w:tc>
          <w:tcPr>
            <w:tcW w:w="1242" w:type="dxa"/>
            <w:vAlign w:val="center"/>
          </w:tcPr>
          <w:p w14:paraId="12565CB5" w14:textId="77777777" w:rsidR="00A30B21" w:rsidRDefault="00000000">
            <w:pPr>
              <w:jc w:val="center"/>
            </w:pPr>
            <w:r>
              <w:rPr>
                <w:sz w:val="22"/>
              </w:rPr>
              <w:t>AUTH-02</w:t>
            </w:r>
          </w:p>
        </w:tc>
        <w:tc>
          <w:tcPr>
            <w:tcW w:w="1362" w:type="dxa"/>
            <w:vAlign w:val="center"/>
          </w:tcPr>
          <w:p w14:paraId="162F42AE" w14:textId="77777777" w:rsidR="00A30B21" w:rsidRDefault="00000000">
            <w:r>
              <w:rPr>
                <w:sz w:val="22"/>
              </w:rPr>
              <w:t>POST /auth/login</w:t>
            </w:r>
          </w:p>
        </w:tc>
        <w:tc>
          <w:tcPr>
            <w:tcW w:w="2169" w:type="dxa"/>
            <w:vAlign w:val="center"/>
          </w:tcPr>
          <w:p w14:paraId="2E1DC628" w14:textId="77777777" w:rsidR="00A30B21" w:rsidRDefault="00000000">
            <w:r>
              <w:rPr>
                <w:sz w:val="22"/>
              </w:rPr>
              <w:t>200 OK; в body есть accessToken и user; в cookie появляется refreshToken.</w:t>
            </w:r>
          </w:p>
        </w:tc>
        <w:tc>
          <w:tcPr>
            <w:tcW w:w="2280" w:type="dxa"/>
            <w:vAlign w:val="center"/>
          </w:tcPr>
          <w:p w14:paraId="4747C82B" w14:textId="77777777" w:rsidR="00A30B21" w:rsidRDefault="00000000">
            <w:r>
              <w:rPr>
                <w:sz w:val="22"/>
              </w:rPr>
              <w:t>200 OK, тесты Postman 3/3 passed, в response body получены accessToken, expiresIn = 900 и user (id, displayName, email = test@test.local), cookie установлена.</w:t>
            </w:r>
          </w:p>
        </w:tc>
        <w:tc>
          <w:tcPr>
            <w:tcW w:w="977" w:type="dxa"/>
            <w:vAlign w:val="center"/>
          </w:tcPr>
          <w:p w14:paraId="27D6F915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2158" w:type="dxa"/>
            <w:vAlign w:val="center"/>
          </w:tcPr>
          <w:p w14:paraId="7D1E5DD6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Авторизация выполнена успешно, </w:t>
            </w:r>
            <w:r>
              <w:rPr>
                <w:sz w:val="22"/>
              </w:rPr>
              <w:t>accessToken</w:t>
            </w:r>
            <w:r w:rsidRPr="007A0DC7">
              <w:rPr>
                <w:sz w:val="22"/>
                <w:lang w:val="ru-RU"/>
              </w:rPr>
              <w:t xml:space="preserve"> сохранен в </w:t>
            </w:r>
            <w:r>
              <w:rPr>
                <w:sz w:val="22"/>
              </w:rPr>
              <w:t>environment</w:t>
            </w:r>
            <w:r w:rsidRPr="007A0DC7">
              <w:rPr>
                <w:sz w:val="22"/>
                <w:lang w:val="ru-RU"/>
              </w:rPr>
              <w:t>.</w:t>
            </w:r>
          </w:p>
        </w:tc>
      </w:tr>
      <w:tr w:rsidR="00A30B21" w:rsidRPr="007A0DC7" w14:paraId="18982CF4" w14:textId="77777777" w:rsidTr="00977949">
        <w:trPr>
          <w:jc w:val="center"/>
        </w:trPr>
        <w:tc>
          <w:tcPr>
            <w:tcW w:w="1242" w:type="dxa"/>
            <w:vAlign w:val="center"/>
          </w:tcPr>
          <w:p w14:paraId="3531AC1D" w14:textId="77777777" w:rsidR="00A30B21" w:rsidRDefault="00000000">
            <w:pPr>
              <w:jc w:val="center"/>
            </w:pPr>
            <w:r>
              <w:rPr>
                <w:sz w:val="22"/>
              </w:rPr>
              <w:t>AUTH-03</w:t>
            </w:r>
          </w:p>
        </w:tc>
        <w:tc>
          <w:tcPr>
            <w:tcW w:w="1362" w:type="dxa"/>
            <w:vAlign w:val="center"/>
          </w:tcPr>
          <w:p w14:paraId="4DA4A4B5" w14:textId="77777777" w:rsidR="00A30B21" w:rsidRDefault="00000000">
            <w:r>
              <w:rPr>
                <w:sz w:val="22"/>
              </w:rPr>
              <w:t>GET /users/me</w:t>
            </w:r>
          </w:p>
        </w:tc>
        <w:tc>
          <w:tcPr>
            <w:tcW w:w="2169" w:type="dxa"/>
            <w:vAlign w:val="center"/>
          </w:tcPr>
          <w:p w14:paraId="404F9B3B" w14:textId="77777777" w:rsidR="00A30B21" w:rsidRDefault="00000000">
            <w:r>
              <w:rPr>
                <w:sz w:val="22"/>
              </w:rPr>
              <w:t>200 OK; возвращаются id, displayName, email, authMode.</w:t>
            </w:r>
          </w:p>
        </w:tc>
        <w:tc>
          <w:tcPr>
            <w:tcW w:w="2280" w:type="dxa"/>
            <w:vAlign w:val="center"/>
          </w:tcPr>
          <w:p w14:paraId="4902FA5A" w14:textId="77777777" w:rsidR="00A30B21" w:rsidRDefault="00000000">
            <w:r>
              <w:rPr>
                <w:sz w:val="22"/>
              </w:rPr>
              <w:t>200 OK, тесты Postman 2/2 passed, в response body получены id, displayName, email = test@test.local, authMode = DevLogin.</w:t>
            </w:r>
          </w:p>
        </w:tc>
        <w:tc>
          <w:tcPr>
            <w:tcW w:w="977" w:type="dxa"/>
            <w:vAlign w:val="center"/>
          </w:tcPr>
          <w:p w14:paraId="124B3952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2158" w:type="dxa"/>
            <w:vAlign w:val="center"/>
          </w:tcPr>
          <w:p w14:paraId="6AE2C478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Текущий пользователь определяется корректно по </w:t>
            </w:r>
            <w:r>
              <w:rPr>
                <w:sz w:val="22"/>
              </w:rPr>
              <w:t>accessToken</w:t>
            </w:r>
            <w:r w:rsidRPr="007A0DC7">
              <w:rPr>
                <w:sz w:val="22"/>
                <w:lang w:val="ru-RU"/>
              </w:rPr>
              <w:t>.</w:t>
            </w:r>
          </w:p>
        </w:tc>
      </w:tr>
      <w:tr w:rsidR="00A30B21" w:rsidRPr="007A0DC7" w14:paraId="3DF0022A" w14:textId="77777777" w:rsidTr="00977949">
        <w:trPr>
          <w:jc w:val="center"/>
        </w:trPr>
        <w:tc>
          <w:tcPr>
            <w:tcW w:w="1242" w:type="dxa"/>
            <w:vAlign w:val="center"/>
          </w:tcPr>
          <w:p w14:paraId="21013BC6" w14:textId="77777777" w:rsidR="00A30B21" w:rsidRDefault="00000000">
            <w:pPr>
              <w:jc w:val="center"/>
            </w:pPr>
            <w:r>
              <w:rPr>
                <w:sz w:val="22"/>
              </w:rPr>
              <w:t>AUTH-04</w:t>
            </w:r>
          </w:p>
        </w:tc>
        <w:tc>
          <w:tcPr>
            <w:tcW w:w="1362" w:type="dxa"/>
            <w:vAlign w:val="center"/>
          </w:tcPr>
          <w:p w14:paraId="475ED812" w14:textId="77777777" w:rsidR="00A30B21" w:rsidRDefault="00000000">
            <w:r>
              <w:rPr>
                <w:sz w:val="22"/>
              </w:rPr>
              <w:t>GET /users/me without token</w:t>
            </w:r>
          </w:p>
        </w:tc>
        <w:tc>
          <w:tcPr>
            <w:tcW w:w="2169" w:type="dxa"/>
            <w:vAlign w:val="center"/>
          </w:tcPr>
          <w:p w14:paraId="1C940CC6" w14:textId="77777777" w:rsidR="00A30B21" w:rsidRDefault="00000000">
            <w:r>
              <w:rPr>
                <w:sz w:val="22"/>
              </w:rPr>
              <w:t>401 Unauthorized.</w:t>
            </w:r>
          </w:p>
        </w:tc>
        <w:tc>
          <w:tcPr>
            <w:tcW w:w="2280" w:type="dxa"/>
            <w:vAlign w:val="center"/>
          </w:tcPr>
          <w:p w14:paraId="76BAC06C" w14:textId="77777777" w:rsidR="00A30B21" w:rsidRDefault="00000000">
            <w:r>
              <w:rPr>
                <w:sz w:val="22"/>
              </w:rPr>
              <w:t>401 Unauthorized, тесты Postman 1/1 passed, доступ к защищенному endpoint без токена запрещен.</w:t>
            </w:r>
          </w:p>
        </w:tc>
        <w:tc>
          <w:tcPr>
            <w:tcW w:w="977" w:type="dxa"/>
            <w:vAlign w:val="center"/>
          </w:tcPr>
          <w:p w14:paraId="7574EDC9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2158" w:type="dxa"/>
            <w:vAlign w:val="center"/>
          </w:tcPr>
          <w:p w14:paraId="21D33048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>Проверка неавторизованного доступа выполнена успешно.</w:t>
            </w:r>
          </w:p>
        </w:tc>
      </w:tr>
      <w:tr w:rsidR="00A30B21" w:rsidRPr="007A0DC7" w14:paraId="01012885" w14:textId="77777777" w:rsidTr="00977949">
        <w:trPr>
          <w:jc w:val="center"/>
        </w:trPr>
        <w:tc>
          <w:tcPr>
            <w:tcW w:w="1242" w:type="dxa"/>
            <w:vAlign w:val="center"/>
          </w:tcPr>
          <w:p w14:paraId="3B8FCE17" w14:textId="77777777" w:rsidR="00A30B21" w:rsidRDefault="00000000">
            <w:pPr>
              <w:jc w:val="center"/>
            </w:pPr>
            <w:r>
              <w:rPr>
                <w:sz w:val="22"/>
              </w:rPr>
              <w:t>AUTH-05</w:t>
            </w:r>
          </w:p>
        </w:tc>
        <w:tc>
          <w:tcPr>
            <w:tcW w:w="1362" w:type="dxa"/>
            <w:vAlign w:val="center"/>
          </w:tcPr>
          <w:p w14:paraId="16E2111D" w14:textId="77777777" w:rsidR="00A30B21" w:rsidRDefault="00000000">
            <w:r>
              <w:rPr>
                <w:sz w:val="22"/>
              </w:rPr>
              <w:t>POST /auth/login invalid password</w:t>
            </w:r>
          </w:p>
        </w:tc>
        <w:tc>
          <w:tcPr>
            <w:tcW w:w="2169" w:type="dxa"/>
            <w:vAlign w:val="center"/>
          </w:tcPr>
          <w:p w14:paraId="79B74752" w14:textId="77777777" w:rsidR="00A30B21" w:rsidRDefault="00000000">
            <w:r>
              <w:rPr>
                <w:sz w:val="22"/>
              </w:rPr>
              <w:t>401 Unauthorized.</w:t>
            </w:r>
          </w:p>
        </w:tc>
        <w:tc>
          <w:tcPr>
            <w:tcW w:w="2280" w:type="dxa"/>
            <w:vAlign w:val="center"/>
          </w:tcPr>
          <w:p w14:paraId="07380110" w14:textId="77777777" w:rsidR="00A30B21" w:rsidRDefault="00000000">
            <w:r>
              <w:rPr>
                <w:sz w:val="22"/>
              </w:rPr>
              <w:t>401 Unauthorized, тесты Postman 1/1 passed, в response body возвращен Unauthorized.</w:t>
            </w:r>
          </w:p>
        </w:tc>
        <w:tc>
          <w:tcPr>
            <w:tcW w:w="977" w:type="dxa"/>
            <w:vAlign w:val="center"/>
          </w:tcPr>
          <w:p w14:paraId="0A8D886D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2158" w:type="dxa"/>
            <w:vAlign w:val="center"/>
          </w:tcPr>
          <w:p w14:paraId="72B76741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>Неверные учетные данные обрабатываются корректно.</w:t>
            </w:r>
          </w:p>
        </w:tc>
      </w:tr>
      <w:tr w:rsidR="00A30B21" w14:paraId="36113D33" w14:textId="77777777" w:rsidTr="00977949">
        <w:trPr>
          <w:jc w:val="center"/>
        </w:trPr>
        <w:tc>
          <w:tcPr>
            <w:tcW w:w="1242" w:type="dxa"/>
            <w:vAlign w:val="center"/>
          </w:tcPr>
          <w:p w14:paraId="247C2C31" w14:textId="77777777" w:rsidR="00A30B21" w:rsidRDefault="00000000">
            <w:pPr>
              <w:jc w:val="center"/>
            </w:pPr>
            <w:r>
              <w:rPr>
                <w:sz w:val="22"/>
              </w:rPr>
              <w:t>AUTH-06</w:t>
            </w:r>
          </w:p>
        </w:tc>
        <w:tc>
          <w:tcPr>
            <w:tcW w:w="1362" w:type="dxa"/>
            <w:vAlign w:val="center"/>
          </w:tcPr>
          <w:p w14:paraId="4AB81E48" w14:textId="77777777" w:rsidR="00A30B21" w:rsidRDefault="00000000">
            <w:r>
              <w:rPr>
                <w:sz w:val="22"/>
              </w:rPr>
              <w:t>POST /auth/refresh</w:t>
            </w:r>
          </w:p>
        </w:tc>
        <w:tc>
          <w:tcPr>
            <w:tcW w:w="2169" w:type="dxa"/>
            <w:vAlign w:val="center"/>
          </w:tcPr>
          <w:p w14:paraId="146E8444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; возвращается новый </w:t>
            </w:r>
            <w:r>
              <w:rPr>
                <w:sz w:val="22"/>
              </w:rPr>
              <w:t>accessToken</w:t>
            </w:r>
            <w:r w:rsidRPr="007A0DC7">
              <w:rPr>
                <w:sz w:val="22"/>
                <w:lang w:val="ru-RU"/>
              </w:rPr>
              <w:t xml:space="preserve">; </w:t>
            </w:r>
            <w:r>
              <w:rPr>
                <w:sz w:val="22"/>
              </w:rPr>
              <w:t>refresh</w:t>
            </w:r>
            <w:r w:rsidRPr="007A0DC7">
              <w:rPr>
                <w:sz w:val="22"/>
                <w:lang w:val="ru-RU"/>
              </w:rPr>
              <w:t xml:space="preserve"> работает по </w:t>
            </w:r>
            <w:r>
              <w:rPr>
                <w:sz w:val="22"/>
              </w:rPr>
              <w:t>cookie</w:t>
            </w:r>
            <w:r w:rsidRPr="007A0DC7">
              <w:rPr>
                <w:sz w:val="22"/>
                <w:lang w:val="ru-RU"/>
              </w:rPr>
              <w:t>.</w:t>
            </w:r>
          </w:p>
        </w:tc>
        <w:tc>
          <w:tcPr>
            <w:tcW w:w="2280" w:type="dxa"/>
            <w:vAlign w:val="center"/>
          </w:tcPr>
          <w:p w14:paraId="6ED4E73D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тесты </w:t>
            </w:r>
            <w:r>
              <w:rPr>
                <w:sz w:val="22"/>
              </w:rPr>
              <w:t>Postman</w:t>
            </w:r>
            <w:r w:rsidRPr="007A0DC7">
              <w:rPr>
                <w:sz w:val="22"/>
                <w:lang w:val="ru-RU"/>
              </w:rPr>
              <w:t xml:space="preserve"> 2/2 </w:t>
            </w:r>
            <w:r>
              <w:rPr>
                <w:sz w:val="22"/>
              </w:rPr>
              <w:t>passed</w:t>
            </w:r>
            <w:r w:rsidRPr="007A0DC7">
              <w:rPr>
                <w:sz w:val="22"/>
                <w:lang w:val="ru-RU"/>
              </w:rPr>
              <w:t xml:space="preserve">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получен новый </w:t>
            </w:r>
            <w:r>
              <w:rPr>
                <w:sz w:val="22"/>
              </w:rPr>
              <w:t>accessToken</w:t>
            </w:r>
            <w:r w:rsidRPr="007A0DC7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refresh</w:t>
            </w:r>
            <w:r w:rsidRPr="007A0DC7">
              <w:rPr>
                <w:sz w:val="22"/>
                <w:lang w:val="ru-RU"/>
              </w:rPr>
              <w:t xml:space="preserve"> отрабатывает успешно.</w:t>
            </w:r>
          </w:p>
        </w:tc>
        <w:tc>
          <w:tcPr>
            <w:tcW w:w="977" w:type="dxa"/>
            <w:vAlign w:val="center"/>
          </w:tcPr>
          <w:p w14:paraId="78B7F463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2158" w:type="dxa"/>
            <w:vAlign w:val="center"/>
          </w:tcPr>
          <w:p w14:paraId="44276317" w14:textId="77777777" w:rsidR="00A30B21" w:rsidRDefault="00000000">
            <w:r>
              <w:rPr>
                <w:sz w:val="22"/>
              </w:rPr>
              <w:t>Refresh token используется корректно.</w:t>
            </w:r>
          </w:p>
        </w:tc>
      </w:tr>
      <w:tr w:rsidR="00A30B21" w:rsidRPr="007A0DC7" w14:paraId="433114A9" w14:textId="77777777" w:rsidTr="00977949">
        <w:trPr>
          <w:jc w:val="center"/>
        </w:trPr>
        <w:tc>
          <w:tcPr>
            <w:tcW w:w="1242" w:type="dxa"/>
            <w:vAlign w:val="center"/>
          </w:tcPr>
          <w:p w14:paraId="4E65B12E" w14:textId="77777777" w:rsidR="00A30B21" w:rsidRDefault="00000000">
            <w:pPr>
              <w:jc w:val="center"/>
            </w:pPr>
            <w:r>
              <w:rPr>
                <w:sz w:val="22"/>
              </w:rPr>
              <w:t>AUTH-07</w:t>
            </w:r>
          </w:p>
        </w:tc>
        <w:tc>
          <w:tcPr>
            <w:tcW w:w="1362" w:type="dxa"/>
            <w:vAlign w:val="center"/>
          </w:tcPr>
          <w:p w14:paraId="2E4B21E1" w14:textId="77777777" w:rsidR="00A30B21" w:rsidRDefault="00000000">
            <w:r>
              <w:rPr>
                <w:sz w:val="22"/>
              </w:rPr>
              <w:t>POST /auth/logout</w:t>
            </w:r>
          </w:p>
        </w:tc>
        <w:tc>
          <w:tcPr>
            <w:tcW w:w="2169" w:type="dxa"/>
            <w:vAlign w:val="center"/>
          </w:tcPr>
          <w:p w14:paraId="135F8B5C" w14:textId="77777777" w:rsidR="00A30B21" w:rsidRDefault="00000000">
            <w:r>
              <w:rPr>
                <w:sz w:val="22"/>
              </w:rPr>
              <w:t>204 No Content; logout выполняется успешно.</w:t>
            </w:r>
          </w:p>
        </w:tc>
        <w:tc>
          <w:tcPr>
            <w:tcW w:w="2280" w:type="dxa"/>
            <w:vAlign w:val="center"/>
          </w:tcPr>
          <w:p w14:paraId="5371FAFF" w14:textId="77777777" w:rsidR="00A30B21" w:rsidRDefault="00000000">
            <w:r>
              <w:rPr>
                <w:sz w:val="22"/>
              </w:rPr>
              <w:t>204 No Content, тесты Postman 1/1 passed, logout выполнен успешно.</w:t>
            </w:r>
          </w:p>
        </w:tc>
        <w:tc>
          <w:tcPr>
            <w:tcW w:w="977" w:type="dxa"/>
            <w:vAlign w:val="center"/>
          </w:tcPr>
          <w:p w14:paraId="56B6F9C7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2158" w:type="dxa"/>
            <w:vAlign w:val="center"/>
          </w:tcPr>
          <w:p w14:paraId="44992BC6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После </w:t>
            </w:r>
            <w:r>
              <w:rPr>
                <w:sz w:val="22"/>
              </w:rPr>
              <w:t>logout</w:t>
            </w:r>
            <w:r w:rsidRPr="007A0DC7">
              <w:rPr>
                <w:sz w:val="22"/>
                <w:lang w:val="ru-RU"/>
              </w:rPr>
              <w:t xml:space="preserve"> необходимо проверить недоступность </w:t>
            </w:r>
            <w:r>
              <w:rPr>
                <w:sz w:val="22"/>
              </w:rPr>
              <w:lastRenderedPageBreak/>
              <w:t>refresh</w:t>
            </w:r>
            <w:r w:rsidRPr="007A0DC7">
              <w:rPr>
                <w:sz w:val="22"/>
                <w:lang w:val="ru-RU"/>
              </w:rPr>
              <w:t>.</w:t>
            </w:r>
          </w:p>
        </w:tc>
      </w:tr>
      <w:tr w:rsidR="00A30B21" w:rsidRPr="007A0DC7" w14:paraId="6CA6C219" w14:textId="77777777" w:rsidTr="00977949">
        <w:trPr>
          <w:jc w:val="center"/>
        </w:trPr>
        <w:tc>
          <w:tcPr>
            <w:tcW w:w="1242" w:type="dxa"/>
            <w:vAlign w:val="center"/>
          </w:tcPr>
          <w:p w14:paraId="4CF2670B" w14:textId="77777777" w:rsidR="00A30B21" w:rsidRDefault="00000000">
            <w:pPr>
              <w:jc w:val="center"/>
            </w:pPr>
            <w:r>
              <w:rPr>
                <w:sz w:val="22"/>
              </w:rPr>
              <w:lastRenderedPageBreak/>
              <w:t>AUTH-08</w:t>
            </w:r>
          </w:p>
        </w:tc>
        <w:tc>
          <w:tcPr>
            <w:tcW w:w="1362" w:type="dxa"/>
            <w:vAlign w:val="center"/>
          </w:tcPr>
          <w:p w14:paraId="0A67EE10" w14:textId="77777777" w:rsidR="00A30B21" w:rsidRDefault="00000000">
            <w:r>
              <w:rPr>
                <w:sz w:val="22"/>
              </w:rPr>
              <w:t>POST /auth/refresh after logout</w:t>
            </w:r>
          </w:p>
        </w:tc>
        <w:tc>
          <w:tcPr>
            <w:tcW w:w="2169" w:type="dxa"/>
            <w:vAlign w:val="center"/>
          </w:tcPr>
          <w:p w14:paraId="50247FDA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401 </w:t>
            </w:r>
            <w:r>
              <w:rPr>
                <w:sz w:val="22"/>
              </w:rPr>
              <w:t>Unauthorized</w:t>
            </w:r>
            <w:r w:rsidRPr="007A0DC7">
              <w:rPr>
                <w:sz w:val="22"/>
                <w:lang w:val="ru-RU"/>
              </w:rPr>
              <w:t xml:space="preserve">; </w:t>
            </w:r>
            <w:r>
              <w:rPr>
                <w:sz w:val="22"/>
              </w:rPr>
              <w:t>refresh</w:t>
            </w:r>
            <w:r w:rsidRPr="007A0DC7">
              <w:rPr>
                <w:sz w:val="22"/>
                <w:lang w:val="ru-RU"/>
              </w:rPr>
              <w:t xml:space="preserve"> после </w:t>
            </w:r>
            <w:r>
              <w:rPr>
                <w:sz w:val="22"/>
              </w:rPr>
              <w:t>logout</w:t>
            </w:r>
            <w:r w:rsidRPr="007A0DC7">
              <w:rPr>
                <w:sz w:val="22"/>
                <w:lang w:val="ru-RU"/>
              </w:rPr>
              <w:t xml:space="preserve"> не должен работать.</w:t>
            </w:r>
          </w:p>
        </w:tc>
        <w:tc>
          <w:tcPr>
            <w:tcW w:w="2280" w:type="dxa"/>
            <w:vAlign w:val="center"/>
          </w:tcPr>
          <w:p w14:paraId="2349B633" w14:textId="77777777" w:rsidR="00A30B21" w:rsidRDefault="00000000">
            <w:r>
              <w:rPr>
                <w:sz w:val="22"/>
              </w:rPr>
              <w:t>401 Unauthorized, тесты Postman 1/1 passed, refresh после logout не выполняется.</w:t>
            </w:r>
          </w:p>
        </w:tc>
        <w:tc>
          <w:tcPr>
            <w:tcW w:w="977" w:type="dxa"/>
            <w:vAlign w:val="center"/>
          </w:tcPr>
          <w:p w14:paraId="5DDF7A7F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2158" w:type="dxa"/>
            <w:vAlign w:val="center"/>
          </w:tcPr>
          <w:p w14:paraId="616B4E46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Сессия после </w:t>
            </w:r>
            <w:r>
              <w:rPr>
                <w:sz w:val="22"/>
              </w:rPr>
              <w:t>logout</w:t>
            </w:r>
            <w:r w:rsidRPr="007A0DC7">
              <w:rPr>
                <w:sz w:val="22"/>
                <w:lang w:val="ru-RU"/>
              </w:rPr>
              <w:t xml:space="preserve"> инвалидируется корректно.</w:t>
            </w:r>
          </w:p>
        </w:tc>
      </w:tr>
    </w:tbl>
    <w:p w14:paraId="54711DC9" w14:textId="77777777" w:rsidR="00A30B21" w:rsidRPr="007A0DC7" w:rsidRDefault="00A30B21">
      <w:pPr>
        <w:spacing w:after="0" w:line="240" w:lineRule="auto"/>
        <w:rPr>
          <w:lang w:val="ru-RU"/>
        </w:rPr>
      </w:pPr>
    </w:p>
    <w:p w14:paraId="129086A8" w14:textId="77777777" w:rsidR="00A30B21" w:rsidRDefault="00000000">
      <w:pPr>
        <w:spacing w:after="0" w:line="240" w:lineRule="auto"/>
      </w:pPr>
      <w:r>
        <w:rPr>
          <w:b/>
          <w:sz w:val="26"/>
        </w:rPr>
        <w:t>Non-Auth API блок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3958"/>
        <w:gridCol w:w="1859"/>
        <w:gridCol w:w="1859"/>
        <w:gridCol w:w="708"/>
        <w:gridCol w:w="1284"/>
      </w:tblGrid>
      <w:tr w:rsidR="00977949" w14:paraId="65C8F388" w14:textId="77777777" w:rsidTr="00977949">
        <w:trPr>
          <w:jc w:val="center"/>
        </w:trPr>
        <w:tc>
          <w:tcPr>
            <w:tcW w:w="1384" w:type="dxa"/>
            <w:shd w:val="clear" w:color="auto" w:fill="D9EAF7"/>
            <w:vAlign w:val="center"/>
          </w:tcPr>
          <w:p w14:paraId="4D8A9E51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3094" w:type="dxa"/>
            <w:shd w:val="clear" w:color="auto" w:fill="D9EAF7"/>
            <w:vAlign w:val="center"/>
          </w:tcPr>
          <w:p w14:paraId="59E8679C" w14:textId="77777777" w:rsidR="00A30B21" w:rsidRDefault="00000000" w:rsidP="00977949">
            <w:pPr>
              <w:ind w:left="611"/>
              <w:jc w:val="center"/>
            </w:pPr>
            <w:r>
              <w:rPr>
                <w:b/>
                <w:sz w:val="22"/>
              </w:rPr>
              <w:t>Запрос</w:t>
            </w:r>
          </w:p>
        </w:tc>
        <w:tc>
          <w:tcPr>
            <w:tcW w:w="1859" w:type="dxa"/>
            <w:shd w:val="clear" w:color="auto" w:fill="D9EAF7"/>
            <w:vAlign w:val="center"/>
          </w:tcPr>
          <w:p w14:paraId="43DBB1E0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1859" w:type="dxa"/>
            <w:shd w:val="clear" w:color="auto" w:fill="D9EAF7"/>
            <w:vAlign w:val="center"/>
          </w:tcPr>
          <w:p w14:paraId="5E43AEEC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659A77B0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1284" w:type="dxa"/>
            <w:shd w:val="clear" w:color="auto" w:fill="D9EAF7"/>
            <w:vAlign w:val="center"/>
          </w:tcPr>
          <w:p w14:paraId="71EE809D" w14:textId="77777777" w:rsidR="00A30B21" w:rsidRDefault="00000000"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 w:rsidR="00977949" w:rsidRPr="007A0DC7" w14:paraId="065B41D7" w14:textId="77777777" w:rsidTr="00977949">
        <w:trPr>
          <w:jc w:val="center"/>
        </w:trPr>
        <w:tc>
          <w:tcPr>
            <w:tcW w:w="1384" w:type="dxa"/>
            <w:vAlign w:val="center"/>
          </w:tcPr>
          <w:p w14:paraId="693382D8" w14:textId="77777777" w:rsidR="00A30B21" w:rsidRDefault="00000000">
            <w:pPr>
              <w:jc w:val="center"/>
            </w:pPr>
            <w:r>
              <w:rPr>
                <w:sz w:val="22"/>
              </w:rPr>
              <w:t>API-01</w:t>
            </w:r>
          </w:p>
        </w:tc>
        <w:tc>
          <w:tcPr>
            <w:tcW w:w="3094" w:type="dxa"/>
            <w:vAlign w:val="center"/>
          </w:tcPr>
          <w:p w14:paraId="782F7B85" w14:textId="77777777" w:rsidR="00A30B21" w:rsidRDefault="00000000">
            <w:r>
              <w:rPr>
                <w:sz w:val="22"/>
              </w:rPr>
              <w:t>GET /users</w:t>
            </w:r>
          </w:p>
        </w:tc>
        <w:tc>
          <w:tcPr>
            <w:tcW w:w="1859" w:type="dxa"/>
            <w:vAlign w:val="center"/>
          </w:tcPr>
          <w:p w14:paraId="50A2A277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; возвращается список пользователей в формате </w:t>
            </w:r>
            <w:r>
              <w:rPr>
                <w:sz w:val="22"/>
              </w:rPr>
              <w:t>items</w:t>
            </w:r>
            <w:r w:rsidRPr="007A0DC7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page</w:t>
            </w:r>
            <w:r w:rsidRPr="007A0DC7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pageSize</w:t>
            </w:r>
            <w:r w:rsidRPr="007A0DC7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total</w:t>
            </w:r>
            <w:r w:rsidRPr="007A0DC7">
              <w:rPr>
                <w:sz w:val="22"/>
                <w:lang w:val="ru-RU"/>
              </w:rPr>
              <w:t>.</w:t>
            </w:r>
          </w:p>
        </w:tc>
        <w:tc>
          <w:tcPr>
            <w:tcW w:w="1859" w:type="dxa"/>
            <w:vAlign w:val="center"/>
          </w:tcPr>
          <w:p w14:paraId="0A3F8088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возвращён список пользователей в формате </w:t>
            </w:r>
            <w:r>
              <w:rPr>
                <w:sz w:val="22"/>
              </w:rPr>
              <w:t>items</w:t>
            </w:r>
            <w:r w:rsidRPr="007A0DC7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page</w:t>
            </w:r>
            <w:r w:rsidRPr="007A0DC7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pageSize</w:t>
            </w:r>
            <w:r w:rsidRPr="007A0DC7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total</w:t>
            </w:r>
            <w:r w:rsidRPr="007A0DC7">
              <w:rPr>
                <w:sz w:val="22"/>
                <w:lang w:val="ru-RU"/>
              </w:rPr>
              <w:t>, данные пользователей получены корректно.</w:t>
            </w:r>
          </w:p>
        </w:tc>
        <w:tc>
          <w:tcPr>
            <w:tcW w:w="708" w:type="dxa"/>
            <w:vAlign w:val="center"/>
          </w:tcPr>
          <w:p w14:paraId="413297F4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4CFC4E78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>Список пользователей доступен для выбора при добавлении участников в проект.</w:t>
            </w:r>
          </w:p>
        </w:tc>
      </w:tr>
      <w:tr w:rsidR="00977949" w14:paraId="4ADAE4AC" w14:textId="77777777" w:rsidTr="00977949">
        <w:trPr>
          <w:jc w:val="center"/>
        </w:trPr>
        <w:tc>
          <w:tcPr>
            <w:tcW w:w="1384" w:type="dxa"/>
            <w:vAlign w:val="center"/>
          </w:tcPr>
          <w:p w14:paraId="75F98C53" w14:textId="77777777" w:rsidR="00A30B21" w:rsidRDefault="00000000">
            <w:pPr>
              <w:jc w:val="center"/>
            </w:pPr>
            <w:r>
              <w:rPr>
                <w:sz w:val="22"/>
              </w:rPr>
              <w:t>API-02</w:t>
            </w:r>
          </w:p>
        </w:tc>
        <w:tc>
          <w:tcPr>
            <w:tcW w:w="3094" w:type="dxa"/>
            <w:vAlign w:val="center"/>
          </w:tcPr>
          <w:p w14:paraId="01894757" w14:textId="77777777" w:rsidR="00A30B21" w:rsidRDefault="00000000">
            <w:r>
              <w:rPr>
                <w:sz w:val="22"/>
              </w:rPr>
              <w:t>GET /projects</w:t>
            </w:r>
          </w:p>
        </w:tc>
        <w:tc>
          <w:tcPr>
            <w:tcW w:w="1859" w:type="dxa"/>
            <w:vAlign w:val="center"/>
          </w:tcPr>
          <w:p w14:paraId="0A827966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>; возвращается список доступных проектов.</w:t>
            </w:r>
          </w:p>
        </w:tc>
        <w:tc>
          <w:tcPr>
            <w:tcW w:w="1859" w:type="dxa"/>
            <w:vAlign w:val="center"/>
          </w:tcPr>
          <w:p w14:paraId="4A77F8A6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возвращён список доступных проектов, структура ответа корректна.</w:t>
            </w:r>
          </w:p>
        </w:tc>
        <w:tc>
          <w:tcPr>
            <w:tcW w:w="708" w:type="dxa"/>
            <w:vAlign w:val="center"/>
          </w:tcPr>
          <w:p w14:paraId="778ADF4A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25A52075" w14:textId="77777777" w:rsidR="00A30B21" w:rsidRDefault="00000000">
            <w:r>
              <w:rPr>
                <w:sz w:val="22"/>
              </w:rPr>
              <w:t>Список проектов загружается корректно.</w:t>
            </w:r>
          </w:p>
        </w:tc>
      </w:tr>
      <w:tr w:rsidR="00977949" w:rsidRPr="007A0DC7" w14:paraId="3B610927" w14:textId="77777777" w:rsidTr="00977949">
        <w:trPr>
          <w:jc w:val="center"/>
        </w:trPr>
        <w:tc>
          <w:tcPr>
            <w:tcW w:w="1384" w:type="dxa"/>
            <w:vAlign w:val="center"/>
          </w:tcPr>
          <w:p w14:paraId="4A836EDA" w14:textId="77777777" w:rsidR="00A30B21" w:rsidRDefault="00000000">
            <w:pPr>
              <w:jc w:val="center"/>
            </w:pPr>
            <w:r>
              <w:rPr>
                <w:sz w:val="22"/>
              </w:rPr>
              <w:t>API-03</w:t>
            </w:r>
          </w:p>
        </w:tc>
        <w:tc>
          <w:tcPr>
            <w:tcW w:w="3094" w:type="dxa"/>
            <w:vAlign w:val="center"/>
          </w:tcPr>
          <w:p w14:paraId="2F408F44" w14:textId="77777777" w:rsidR="00A30B21" w:rsidRDefault="00000000">
            <w:r>
              <w:rPr>
                <w:sz w:val="22"/>
              </w:rPr>
              <w:t>POST /projects</w:t>
            </w:r>
          </w:p>
        </w:tc>
        <w:tc>
          <w:tcPr>
            <w:tcW w:w="1859" w:type="dxa"/>
            <w:vAlign w:val="center"/>
          </w:tcPr>
          <w:p w14:paraId="5AC4F706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 или 201; проект создается, в ответе возвращается его </w:t>
            </w:r>
            <w:r>
              <w:rPr>
                <w:sz w:val="22"/>
              </w:rPr>
              <w:t>id</w:t>
            </w:r>
            <w:r w:rsidRPr="007A0DC7">
              <w:rPr>
                <w:sz w:val="22"/>
                <w:lang w:val="ru-RU"/>
              </w:rPr>
              <w:t>.</w:t>
            </w:r>
          </w:p>
        </w:tc>
        <w:tc>
          <w:tcPr>
            <w:tcW w:w="1859" w:type="dxa"/>
            <w:vAlign w:val="center"/>
          </w:tcPr>
          <w:p w14:paraId="51457A6B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201 </w:t>
            </w:r>
            <w:r>
              <w:rPr>
                <w:sz w:val="22"/>
              </w:rPr>
              <w:t>Created</w:t>
            </w:r>
            <w:r w:rsidRPr="007A0DC7">
              <w:rPr>
                <w:sz w:val="22"/>
                <w:lang w:val="ru-RU"/>
              </w:rPr>
              <w:t xml:space="preserve">, проект успешно создан,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возвращены </w:t>
            </w:r>
            <w:r>
              <w:rPr>
                <w:sz w:val="22"/>
              </w:rPr>
              <w:t>id</w:t>
            </w:r>
            <w:r w:rsidRPr="007A0DC7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name</w:t>
            </w:r>
            <w:r w:rsidRPr="007A0DC7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description</w:t>
            </w:r>
            <w:r w:rsidRPr="007A0DC7">
              <w:rPr>
                <w:sz w:val="22"/>
                <w:lang w:val="ru-RU"/>
              </w:rPr>
              <w:t xml:space="preserve"> и служебные поля проекта.</w:t>
            </w:r>
          </w:p>
        </w:tc>
        <w:tc>
          <w:tcPr>
            <w:tcW w:w="708" w:type="dxa"/>
            <w:vAlign w:val="center"/>
          </w:tcPr>
          <w:p w14:paraId="71764185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60BC85AC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Созданный </w:t>
            </w:r>
            <w:r>
              <w:rPr>
                <w:sz w:val="22"/>
              </w:rPr>
              <w:t>projectId</w:t>
            </w:r>
            <w:r w:rsidRPr="007A0DC7">
              <w:rPr>
                <w:sz w:val="22"/>
                <w:lang w:val="ru-RU"/>
              </w:rPr>
              <w:t xml:space="preserve"> можно использовать в следующих запросах.</w:t>
            </w:r>
          </w:p>
        </w:tc>
      </w:tr>
      <w:tr w:rsidR="00977949" w14:paraId="555563C3" w14:textId="77777777" w:rsidTr="00977949">
        <w:trPr>
          <w:jc w:val="center"/>
        </w:trPr>
        <w:tc>
          <w:tcPr>
            <w:tcW w:w="1384" w:type="dxa"/>
            <w:vAlign w:val="center"/>
          </w:tcPr>
          <w:p w14:paraId="14A8E5B4" w14:textId="77777777" w:rsidR="00A30B21" w:rsidRDefault="00000000">
            <w:pPr>
              <w:jc w:val="center"/>
            </w:pPr>
            <w:r>
              <w:rPr>
                <w:sz w:val="22"/>
              </w:rPr>
              <w:t>API-04</w:t>
            </w:r>
          </w:p>
        </w:tc>
        <w:tc>
          <w:tcPr>
            <w:tcW w:w="3094" w:type="dxa"/>
            <w:vAlign w:val="center"/>
          </w:tcPr>
          <w:p w14:paraId="2E80D746" w14:textId="77777777" w:rsidR="00A30B21" w:rsidRDefault="00000000">
            <w:r>
              <w:rPr>
                <w:sz w:val="22"/>
              </w:rPr>
              <w:t>GET /projects/{projectId}</w:t>
            </w:r>
          </w:p>
        </w:tc>
        <w:tc>
          <w:tcPr>
            <w:tcW w:w="1859" w:type="dxa"/>
            <w:vAlign w:val="center"/>
          </w:tcPr>
          <w:p w14:paraId="1FCF6AB4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>; возвращаются детали проекта и список участников.</w:t>
            </w:r>
          </w:p>
        </w:tc>
        <w:tc>
          <w:tcPr>
            <w:tcW w:w="1859" w:type="dxa"/>
            <w:vAlign w:val="center"/>
          </w:tcPr>
          <w:p w14:paraId="733D3FCC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возвращены детали проекта, включая </w:t>
            </w:r>
            <w:r>
              <w:rPr>
                <w:sz w:val="22"/>
              </w:rPr>
              <w:t>id</w:t>
            </w:r>
            <w:r w:rsidRPr="007A0DC7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name</w:t>
            </w:r>
            <w:r w:rsidRPr="007A0DC7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description</w:t>
            </w:r>
            <w:r w:rsidRPr="007A0DC7">
              <w:rPr>
                <w:sz w:val="22"/>
                <w:lang w:val="ru-RU"/>
              </w:rPr>
              <w:t xml:space="preserve"> и список участников.</w:t>
            </w:r>
          </w:p>
        </w:tc>
        <w:tc>
          <w:tcPr>
            <w:tcW w:w="708" w:type="dxa"/>
            <w:vAlign w:val="center"/>
          </w:tcPr>
          <w:p w14:paraId="0FC56F19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2443BA78" w14:textId="77777777" w:rsidR="00A30B21" w:rsidRDefault="00000000">
            <w:r>
              <w:rPr>
                <w:sz w:val="22"/>
              </w:rPr>
              <w:t>Детали проекта получены корректно.</w:t>
            </w:r>
          </w:p>
        </w:tc>
      </w:tr>
      <w:tr w:rsidR="00977949" w:rsidRPr="007A0DC7" w14:paraId="555FB126" w14:textId="77777777" w:rsidTr="00977949">
        <w:trPr>
          <w:jc w:val="center"/>
        </w:trPr>
        <w:tc>
          <w:tcPr>
            <w:tcW w:w="1384" w:type="dxa"/>
            <w:vAlign w:val="center"/>
          </w:tcPr>
          <w:p w14:paraId="47E10555" w14:textId="77777777" w:rsidR="00A30B21" w:rsidRDefault="00000000">
            <w:pPr>
              <w:jc w:val="center"/>
            </w:pPr>
            <w:r>
              <w:rPr>
                <w:sz w:val="22"/>
              </w:rPr>
              <w:t>API-05</w:t>
            </w:r>
          </w:p>
        </w:tc>
        <w:tc>
          <w:tcPr>
            <w:tcW w:w="3094" w:type="dxa"/>
            <w:vAlign w:val="center"/>
          </w:tcPr>
          <w:p w14:paraId="1E967163" w14:textId="77777777" w:rsidR="00A30B21" w:rsidRDefault="00000000">
            <w:r>
              <w:rPr>
                <w:sz w:val="22"/>
              </w:rPr>
              <w:t>GET /projects/{projectId}/dashboard</w:t>
            </w:r>
          </w:p>
        </w:tc>
        <w:tc>
          <w:tcPr>
            <w:tcW w:w="1859" w:type="dxa"/>
            <w:vAlign w:val="center"/>
          </w:tcPr>
          <w:p w14:paraId="0C889ED6" w14:textId="77777777" w:rsidR="00A30B21" w:rsidRDefault="00000000">
            <w:r>
              <w:rPr>
                <w:sz w:val="22"/>
              </w:rPr>
              <w:t>200 OK; возвращается dashboard проекта.</w:t>
            </w:r>
          </w:p>
        </w:tc>
        <w:tc>
          <w:tcPr>
            <w:tcW w:w="1859" w:type="dxa"/>
            <w:vAlign w:val="center"/>
          </w:tcPr>
          <w:p w14:paraId="7042303C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dashboard</w:t>
            </w:r>
            <w:r w:rsidRPr="007A0DC7">
              <w:rPr>
                <w:sz w:val="22"/>
                <w:lang w:val="ru-RU"/>
              </w:rPr>
              <w:t xml:space="preserve"> проекта успешно возвращён, структура ответа соответствует контракту </w:t>
            </w:r>
            <w:r>
              <w:rPr>
                <w:sz w:val="22"/>
              </w:rPr>
              <w:t>API</w:t>
            </w:r>
            <w:r w:rsidRPr="007A0DC7">
              <w:rPr>
                <w:sz w:val="22"/>
                <w:lang w:val="ru-RU"/>
              </w:rPr>
              <w:t>.</w:t>
            </w:r>
          </w:p>
        </w:tc>
        <w:tc>
          <w:tcPr>
            <w:tcW w:w="708" w:type="dxa"/>
            <w:vAlign w:val="center"/>
          </w:tcPr>
          <w:p w14:paraId="36416C5A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06E68A99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>Сводные данные проекта доступны корректно.</w:t>
            </w:r>
          </w:p>
        </w:tc>
      </w:tr>
      <w:tr w:rsidR="00977949" w:rsidRPr="007A0DC7" w14:paraId="4626AE38" w14:textId="77777777" w:rsidTr="00977949">
        <w:trPr>
          <w:jc w:val="center"/>
        </w:trPr>
        <w:tc>
          <w:tcPr>
            <w:tcW w:w="1384" w:type="dxa"/>
            <w:vAlign w:val="center"/>
          </w:tcPr>
          <w:p w14:paraId="531BE707" w14:textId="77777777" w:rsidR="00A30B21" w:rsidRDefault="00000000">
            <w:pPr>
              <w:jc w:val="center"/>
            </w:pPr>
            <w:r>
              <w:rPr>
                <w:sz w:val="22"/>
              </w:rPr>
              <w:t>AP</w:t>
            </w:r>
            <w:r>
              <w:rPr>
                <w:sz w:val="22"/>
              </w:rPr>
              <w:lastRenderedPageBreak/>
              <w:t>I-06</w:t>
            </w:r>
          </w:p>
        </w:tc>
        <w:tc>
          <w:tcPr>
            <w:tcW w:w="3094" w:type="dxa"/>
            <w:vAlign w:val="center"/>
          </w:tcPr>
          <w:p w14:paraId="707AEAC8" w14:textId="77777777" w:rsidR="00A30B21" w:rsidRDefault="00000000">
            <w:r>
              <w:rPr>
                <w:sz w:val="22"/>
              </w:rPr>
              <w:lastRenderedPageBreak/>
              <w:t>POST /projects/{projectId}/members</w:t>
            </w:r>
          </w:p>
        </w:tc>
        <w:tc>
          <w:tcPr>
            <w:tcW w:w="1859" w:type="dxa"/>
            <w:vAlign w:val="center"/>
          </w:tcPr>
          <w:p w14:paraId="368DE26F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 или 201; </w:t>
            </w:r>
            <w:r w:rsidRPr="007A0DC7">
              <w:rPr>
                <w:sz w:val="22"/>
                <w:lang w:val="ru-RU"/>
              </w:rPr>
              <w:lastRenderedPageBreak/>
              <w:t>участник добавляется в проект.</w:t>
            </w:r>
          </w:p>
        </w:tc>
        <w:tc>
          <w:tcPr>
            <w:tcW w:w="1859" w:type="dxa"/>
            <w:vAlign w:val="center"/>
          </w:tcPr>
          <w:p w14:paraId="7C3485D3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lastRenderedPageBreak/>
              <w:t xml:space="preserve">201 </w:t>
            </w:r>
            <w:r>
              <w:rPr>
                <w:sz w:val="22"/>
              </w:rPr>
              <w:t>Created</w:t>
            </w:r>
            <w:r w:rsidRPr="007A0DC7">
              <w:rPr>
                <w:sz w:val="22"/>
                <w:lang w:val="ru-RU"/>
              </w:rPr>
              <w:t xml:space="preserve">, </w:t>
            </w:r>
            <w:r w:rsidRPr="007A0DC7">
              <w:rPr>
                <w:sz w:val="22"/>
                <w:lang w:val="ru-RU"/>
              </w:rPr>
              <w:lastRenderedPageBreak/>
              <w:t xml:space="preserve">участник успешно добавлен в проект,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возвращены данные участника и его роль.</w:t>
            </w:r>
          </w:p>
        </w:tc>
        <w:tc>
          <w:tcPr>
            <w:tcW w:w="708" w:type="dxa"/>
            <w:vAlign w:val="center"/>
          </w:tcPr>
          <w:p w14:paraId="05FEF720" w14:textId="77777777" w:rsidR="00A30B21" w:rsidRDefault="00000000">
            <w:pPr>
              <w:jc w:val="center"/>
            </w:pPr>
            <w:r>
              <w:rPr>
                <w:sz w:val="22"/>
              </w:rPr>
              <w:lastRenderedPageBreak/>
              <w:t>Passe</w:t>
            </w:r>
            <w:r>
              <w:rPr>
                <w:sz w:val="22"/>
              </w:rPr>
              <w:lastRenderedPageBreak/>
              <w:t>d</w:t>
            </w:r>
          </w:p>
        </w:tc>
        <w:tc>
          <w:tcPr>
            <w:tcW w:w="1284" w:type="dxa"/>
            <w:vAlign w:val="center"/>
          </w:tcPr>
          <w:p w14:paraId="215B49B0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lastRenderedPageBreak/>
              <w:t xml:space="preserve">Для </w:t>
            </w:r>
            <w:r w:rsidRPr="007A0DC7">
              <w:rPr>
                <w:sz w:val="22"/>
                <w:lang w:val="ru-RU"/>
              </w:rPr>
              <w:lastRenderedPageBreak/>
              <w:t xml:space="preserve">запроса используется </w:t>
            </w:r>
            <w:r>
              <w:rPr>
                <w:sz w:val="22"/>
              </w:rPr>
              <w:t>memberUserId</w:t>
            </w:r>
            <w:r w:rsidRPr="007A0DC7">
              <w:rPr>
                <w:sz w:val="22"/>
                <w:lang w:val="ru-RU"/>
              </w:rPr>
              <w:t xml:space="preserve"> из списка пользователей.</w:t>
            </w:r>
          </w:p>
        </w:tc>
      </w:tr>
      <w:tr w:rsidR="00977949" w:rsidRPr="007A0DC7" w14:paraId="05F4F4BA" w14:textId="77777777" w:rsidTr="00977949">
        <w:trPr>
          <w:jc w:val="center"/>
        </w:trPr>
        <w:tc>
          <w:tcPr>
            <w:tcW w:w="1384" w:type="dxa"/>
            <w:vAlign w:val="center"/>
          </w:tcPr>
          <w:p w14:paraId="54F6668B" w14:textId="77777777" w:rsidR="00A30B21" w:rsidRDefault="00000000">
            <w:pPr>
              <w:jc w:val="center"/>
            </w:pPr>
            <w:r>
              <w:rPr>
                <w:sz w:val="22"/>
              </w:rPr>
              <w:lastRenderedPageBreak/>
              <w:t>API-07</w:t>
            </w:r>
          </w:p>
        </w:tc>
        <w:tc>
          <w:tcPr>
            <w:tcW w:w="3094" w:type="dxa"/>
            <w:vAlign w:val="center"/>
          </w:tcPr>
          <w:p w14:paraId="0BC8D849" w14:textId="77777777" w:rsidR="00A30B21" w:rsidRDefault="00000000">
            <w:r>
              <w:rPr>
                <w:sz w:val="22"/>
              </w:rPr>
              <w:t>PATCH /projects/{projectId}/members/{userId}</w:t>
            </w:r>
          </w:p>
        </w:tc>
        <w:tc>
          <w:tcPr>
            <w:tcW w:w="1859" w:type="dxa"/>
            <w:vAlign w:val="center"/>
          </w:tcPr>
          <w:p w14:paraId="331E30AD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>; роль участника успешно обновляется.</w:t>
            </w:r>
          </w:p>
        </w:tc>
        <w:tc>
          <w:tcPr>
            <w:tcW w:w="1859" w:type="dxa"/>
            <w:vAlign w:val="center"/>
          </w:tcPr>
          <w:p w14:paraId="283E339E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роль участника успешно обновлена,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возвращены актуальные данные участника.</w:t>
            </w:r>
          </w:p>
        </w:tc>
        <w:tc>
          <w:tcPr>
            <w:tcW w:w="708" w:type="dxa"/>
            <w:vAlign w:val="center"/>
          </w:tcPr>
          <w:p w14:paraId="754EF4E9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7116778B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>Изменение роли участника работает корректно.</w:t>
            </w:r>
          </w:p>
        </w:tc>
      </w:tr>
      <w:tr w:rsidR="00977949" w14:paraId="686C47ED" w14:textId="77777777" w:rsidTr="00977949">
        <w:trPr>
          <w:jc w:val="center"/>
        </w:trPr>
        <w:tc>
          <w:tcPr>
            <w:tcW w:w="1384" w:type="dxa"/>
            <w:vAlign w:val="center"/>
          </w:tcPr>
          <w:p w14:paraId="215D4655" w14:textId="77777777" w:rsidR="00A30B21" w:rsidRDefault="00000000">
            <w:pPr>
              <w:jc w:val="center"/>
            </w:pPr>
            <w:r>
              <w:rPr>
                <w:sz w:val="22"/>
              </w:rPr>
              <w:t>API-08</w:t>
            </w:r>
          </w:p>
        </w:tc>
        <w:tc>
          <w:tcPr>
            <w:tcW w:w="3094" w:type="dxa"/>
            <w:vAlign w:val="center"/>
          </w:tcPr>
          <w:p w14:paraId="125FFEA7" w14:textId="77777777" w:rsidR="00A30B21" w:rsidRDefault="00000000">
            <w:r>
              <w:rPr>
                <w:sz w:val="22"/>
              </w:rPr>
              <w:t>DELETE /projects/{projectId}/members/{userId}</w:t>
            </w:r>
          </w:p>
        </w:tc>
        <w:tc>
          <w:tcPr>
            <w:tcW w:w="1859" w:type="dxa"/>
            <w:vAlign w:val="center"/>
          </w:tcPr>
          <w:p w14:paraId="07B902FF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 или 204; участник удаляется из проекта.</w:t>
            </w:r>
          </w:p>
        </w:tc>
        <w:tc>
          <w:tcPr>
            <w:tcW w:w="1859" w:type="dxa"/>
            <w:vAlign w:val="center"/>
          </w:tcPr>
          <w:p w14:paraId="5FB49832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204 </w:t>
            </w:r>
            <w:r>
              <w:rPr>
                <w:sz w:val="22"/>
              </w:rPr>
              <w:t>No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Content</w:t>
            </w:r>
            <w:r w:rsidRPr="007A0DC7">
              <w:rPr>
                <w:sz w:val="22"/>
                <w:lang w:val="ru-RU"/>
              </w:rPr>
              <w:t>, участник успешно удалён из проекта.</w:t>
            </w:r>
          </w:p>
        </w:tc>
        <w:tc>
          <w:tcPr>
            <w:tcW w:w="708" w:type="dxa"/>
            <w:vAlign w:val="center"/>
          </w:tcPr>
          <w:p w14:paraId="2E3FB2C5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5CBA0C07" w14:textId="77777777" w:rsidR="00A30B21" w:rsidRDefault="00000000">
            <w:r>
              <w:rPr>
                <w:sz w:val="22"/>
              </w:rPr>
              <w:t>Удаление участника выполнено корректно.</w:t>
            </w:r>
          </w:p>
        </w:tc>
      </w:tr>
      <w:tr w:rsidR="00977949" w:rsidRPr="007A0DC7" w14:paraId="68D5D9D4" w14:textId="77777777" w:rsidTr="00977949">
        <w:trPr>
          <w:jc w:val="center"/>
        </w:trPr>
        <w:tc>
          <w:tcPr>
            <w:tcW w:w="1384" w:type="dxa"/>
            <w:vAlign w:val="center"/>
          </w:tcPr>
          <w:p w14:paraId="1D1031B5" w14:textId="77777777" w:rsidR="00A30B21" w:rsidRDefault="00000000">
            <w:pPr>
              <w:jc w:val="center"/>
            </w:pPr>
            <w:r>
              <w:rPr>
                <w:sz w:val="22"/>
              </w:rPr>
              <w:t>API-09</w:t>
            </w:r>
          </w:p>
        </w:tc>
        <w:tc>
          <w:tcPr>
            <w:tcW w:w="3094" w:type="dxa"/>
            <w:vAlign w:val="center"/>
          </w:tcPr>
          <w:p w14:paraId="114FA1BB" w14:textId="77777777" w:rsidR="00A30B21" w:rsidRDefault="00000000">
            <w:r>
              <w:rPr>
                <w:sz w:val="22"/>
              </w:rPr>
              <w:t>GET /projects/{projectId}/suggestions</w:t>
            </w:r>
          </w:p>
        </w:tc>
        <w:tc>
          <w:tcPr>
            <w:tcW w:w="1859" w:type="dxa"/>
            <w:vAlign w:val="center"/>
          </w:tcPr>
          <w:p w14:paraId="36FC4685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>; возвращается список предложений проекта.</w:t>
            </w:r>
          </w:p>
        </w:tc>
        <w:tc>
          <w:tcPr>
            <w:tcW w:w="1859" w:type="dxa"/>
            <w:vAlign w:val="center"/>
          </w:tcPr>
          <w:p w14:paraId="072A3004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возвращён список предложений проекта в корректной структуре.</w:t>
            </w:r>
          </w:p>
        </w:tc>
        <w:tc>
          <w:tcPr>
            <w:tcW w:w="708" w:type="dxa"/>
            <w:vAlign w:val="center"/>
          </w:tcPr>
          <w:p w14:paraId="7880B8CE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7D3EAF3E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>Список предложений проекта загружается корректно.</w:t>
            </w:r>
          </w:p>
        </w:tc>
      </w:tr>
      <w:tr w:rsidR="00977949" w:rsidRPr="007A0DC7" w14:paraId="55D043B0" w14:textId="77777777" w:rsidTr="00977949">
        <w:trPr>
          <w:jc w:val="center"/>
        </w:trPr>
        <w:tc>
          <w:tcPr>
            <w:tcW w:w="1384" w:type="dxa"/>
            <w:vAlign w:val="center"/>
          </w:tcPr>
          <w:p w14:paraId="6F12810A" w14:textId="77777777" w:rsidR="00A30B21" w:rsidRDefault="00000000">
            <w:pPr>
              <w:jc w:val="center"/>
            </w:pPr>
            <w:r>
              <w:rPr>
                <w:sz w:val="22"/>
              </w:rPr>
              <w:t>API-10</w:t>
            </w:r>
          </w:p>
        </w:tc>
        <w:tc>
          <w:tcPr>
            <w:tcW w:w="3094" w:type="dxa"/>
            <w:vAlign w:val="center"/>
          </w:tcPr>
          <w:p w14:paraId="33ED5378" w14:textId="77777777" w:rsidR="00A30B21" w:rsidRDefault="00000000">
            <w:r>
              <w:rPr>
                <w:sz w:val="22"/>
              </w:rPr>
              <w:t>POST /projects/{projectId}/suggestions</w:t>
            </w:r>
          </w:p>
        </w:tc>
        <w:tc>
          <w:tcPr>
            <w:tcW w:w="1859" w:type="dxa"/>
            <w:vAlign w:val="center"/>
          </w:tcPr>
          <w:p w14:paraId="32A7FF95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 или 201; предложение создается, в ответе возвращается </w:t>
            </w:r>
            <w:r>
              <w:rPr>
                <w:sz w:val="22"/>
              </w:rPr>
              <w:t>suggestionId</w:t>
            </w:r>
            <w:r w:rsidRPr="007A0DC7">
              <w:rPr>
                <w:sz w:val="22"/>
                <w:lang w:val="ru-RU"/>
              </w:rPr>
              <w:t>.</w:t>
            </w:r>
          </w:p>
        </w:tc>
        <w:tc>
          <w:tcPr>
            <w:tcW w:w="1859" w:type="dxa"/>
            <w:vAlign w:val="center"/>
          </w:tcPr>
          <w:p w14:paraId="7204BA90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201 </w:t>
            </w:r>
            <w:r>
              <w:rPr>
                <w:sz w:val="22"/>
              </w:rPr>
              <w:t>Created</w:t>
            </w:r>
            <w:r w:rsidRPr="007A0DC7">
              <w:rPr>
                <w:sz w:val="22"/>
                <w:lang w:val="ru-RU"/>
              </w:rPr>
              <w:t xml:space="preserve">, предложение успешно создано,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возвращён </w:t>
            </w:r>
            <w:r>
              <w:rPr>
                <w:sz w:val="22"/>
              </w:rPr>
              <w:t>suggestionId</w:t>
            </w:r>
            <w:r w:rsidRPr="007A0DC7">
              <w:rPr>
                <w:sz w:val="22"/>
                <w:lang w:val="ru-RU"/>
              </w:rPr>
              <w:t xml:space="preserve"> и данные предложения.</w:t>
            </w:r>
          </w:p>
        </w:tc>
        <w:tc>
          <w:tcPr>
            <w:tcW w:w="708" w:type="dxa"/>
            <w:vAlign w:val="center"/>
          </w:tcPr>
          <w:p w14:paraId="3A76126F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5EAE0A5C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Созданный </w:t>
            </w:r>
            <w:r>
              <w:rPr>
                <w:sz w:val="22"/>
              </w:rPr>
              <w:t>suggestionId</w:t>
            </w:r>
            <w:r w:rsidRPr="007A0DC7">
              <w:rPr>
                <w:sz w:val="22"/>
                <w:lang w:val="ru-RU"/>
              </w:rPr>
              <w:t xml:space="preserve"> можно использовать в следующих запросах.</w:t>
            </w:r>
          </w:p>
        </w:tc>
      </w:tr>
      <w:tr w:rsidR="00977949" w14:paraId="5D9C7085" w14:textId="77777777" w:rsidTr="00977949">
        <w:trPr>
          <w:jc w:val="center"/>
        </w:trPr>
        <w:tc>
          <w:tcPr>
            <w:tcW w:w="1384" w:type="dxa"/>
            <w:vAlign w:val="center"/>
          </w:tcPr>
          <w:p w14:paraId="31C18FBB" w14:textId="77777777" w:rsidR="00A30B21" w:rsidRDefault="00000000">
            <w:pPr>
              <w:jc w:val="center"/>
            </w:pPr>
            <w:r>
              <w:rPr>
                <w:sz w:val="22"/>
              </w:rPr>
              <w:t>API-11</w:t>
            </w:r>
          </w:p>
        </w:tc>
        <w:tc>
          <w:tcPr>
            <w:tcW w:w="3094" w:type="dxa"/>
            <w:vAlign w:val="center"/>
          </w:tcPr>
          <w:p w14:paraId="69B3B5C6" w14:textId="77777777" w:rsidR="00A30B21" w:rsidRDefault="00000000">
            <w:r>
              <w:rPr>
                <w:sz w:val="22"/>
              </w:rPr>
              <w:t>GET /projects/{projectId}/suggestions/{suggestionId}</w:t>
            </w:r>
          </w:p>
        </w:tc>
        <w:tc>
          <w:tcPr>
            <w:tcW w:w="1859" w:type="dxa"/>
            <w:vAlign w:val="center"/>
          </w:tcPr>
          <w:p w14:paraId="2E5159A7" w14:textId="77777777" w:rsidR="00A30B21" w:rsidRDefault="00000000">
            <w:r>
              <w:rPr>
                <w:sz w:val="22"/>
              </w:rPr>
              <w:t>200 OK; возвращаются детали предложения.</w:t>
            </w:r>
          </w:p>
        </w:tc>
        <w:tc>
          <w:tcPr>
            <w:tcW w:w="1859" w:type="dxa"/>
            <w:vAlign w:val="center"/>
          </w:tcPr>
          <w:p w14:paraId="01E924A7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возвращены детали предложения, включая текст, статус, автора, </w:t>
            </w:r>
            <w:r>
              <w:rPr>
                <w:sz w:val="22"/>
              </w:rPr>
              <w:t>score</w:t>
            </w:r>
            <w:r w:rsidRPr="007A0DC7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currentUserVote</w:t>
            </w:r>
            <w:r w:rsidRPr="007A0DC7">
              <w:rPr>
                <w:sz w:val="22"/>
                <w:lang w:val="ru-RU"/>
              </w:rPr>
              <w:t>.</w:t>
            </w:r>
          </w:p>
        </w:tc>
        <w:tc>
          <w:tcPr>
            <w:tcW w:w="708" w:type="dxa"/>
            <w:vAlign w:val="center"/>
          </w:tcPr>
          <w:p w14:paraId="682FCAFF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0C8B788D" w14:textId="77777777" w:rsidR="00A30B21" w:rsidRDefault="00000000">
            <w:r>
              <w:rPr>
                <w:sz w:val="22"/>
              </w:rPr>
              <w:t>Детали предложения получены корректно.</w:t>
            </w:r>
          </w:p>
        </w:tc>
      </w:tr>
      <w:tr w:rsidR="00977949" w:rsidRPr="007A0DC7" w14:paraId="4961E47D" w14:textId="77777777" w:rsidTr="00977949">
        <w:trPr>
          <w:jc w:val="center"/>
        </w:trPr>
        <w:tc>
          <w:tcPr>
            <w:tcW w:w="1384" w:type="dxa"/>
            <w:vAlign w:val="center"/>
          </w:tcPr>
          <w:p w14:paraId="55957A1A" w14:textId="77777777" w:rsidR="00A30B21" w:rsidRDefault="00000000">
            <w:pPr>
              <w:jc w:val="center"/>
            </w:pPr>
            <w:r>
              <w:rPr>
                <w:sz w:val="22"/>
              </w:rPr>
              <w:t>API-12</w:t>
            </w:r>
          </w:p>
        </w:tc>
        <w:tc>
          <w:tcPr>
            <w:tcW w:w="3094" w:type="dxa"/>
            <w:vAlign w:val="center"/>
          </w:tcPr>
          <w:p w14:paraId="627A24D7" w14:textId="77777777" w:rsidR="00A30B21" w:rsidRDefault="00000000">
            <w:r>
              <w:rPr>
                <w:sz w:val="22"/>
              </w:rPr>
              <w:t>PATCH /projects/{projectId}/suggestions/{suggestionId}</w:t>
            </w:r>
          </w:p>
        </w:tc>
        <w:tc>
          <w:tcPr>
            <w:tcW w:w="1859" w:type="dxa"/>
            <w:vAlign w:val="center"/>
          </w:tcPr>
          <w:p w14:paraId="02E42D71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>; текст предложения успешно обновляется.</w:t>
            </w:r>
          </w:p>
        </w:tc>
        <w:tc>
          <w:tcPr>
            <w:tcW w:w="1859" w:type="dxa"/>
            <w:vAlign w:val="center"/>
          </w:tcPr>
          <w:p w14:paraId="06AFF9A8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текст предложения успешно обновлён,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возвращены </w:t>
            </w:r>
            <w:r w:rsidRPr="007A0DC7">
              <w:rPr>
                <w:sz w:val="22"/>
                <w:lang w:val="ru-RU"/>
              </w:rPr>
              <w:lastRenderedPageBreak/>
              <w:t>актуальные данные предложения.</w:t>
            </w:r>
          </w:p>
        </w:tc>
        <w:tc>
          <w:tcPr>
            <w:tcW w:w="708" w:type="dxa"/>
            <w:vAlign w:val="center"/>
          </w:tcPr>
          <w:p w14:paraId="28095EF4" w14:textId="77777777" w:rsidR="00A30B21" w:rsidRDefault="00000000">
            <w:pPr>
              <w:jc w:val="center"/>
            </w:pPr>
            <w:r>
              <w:rPr>
                <w:sz w:val="22"/>
              </w:rPr>
              <w:lastRenderedPageBreak/>
              <w:t>Passed</w:t>
            </w:r>
          </w:p>
        </w:tc>
        <w:tc>
          <w:tcPr>
            <w:tcW w:w="1284" w:type="dxa"/>
            <w:vAlign w:val="center"/>
          </w:tcPr>
          <w:p w14:paraId="0A8C749A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Редактирование текста предложения работает </w:t>
            </w:r>
            <w:r w:rsidRPr="007A0DC7">
              <w:rPr>
                <w:sz w:val="22"/>
                <w:lang w:val="ru-RU"/>
              </w:rPr>
              <w:lastRenderedPageBreak/>
              <w:t>корректно.</w:t>
            </w:r>
          </w:p>
        </w:tc>
      </w:tr>
      <w:tr w:rsidR="00977949" w:rsidRPr="007A0DC7" w14:paraId="4BEE6139" w14:textId="77777777" w:rsidTr="00977949">
        <w:trPr>
          <w:jc w:val="center"/>
        </w:trPr>
        <w:tc>
          <w:tcPr>
            <w:tcW w:w="1384" w:type="dxa"/>
            <w:vAlign w:val="center"/>
          </w:tcPr>
          <w:p w14:paraId="4B877BDE" w14:textId="77777777" w:rsidR="00A30B21" w:rsidRDefault="00000000">
            <w:pPr>
              <w:jc w:val="center"/>
            </w:pPr>
            <w:r>
              <w:rPr>
                <w:sz w:val="22"/>
              </w:rPr>
              <w:lastRenderedPageBreak/>
              <w:t>API-13</w:t>
            </w:r>
          </w:p>
        </w:tc>
        <w:tc>
          <w:tcPr>
            <w:tcW w:w="3094" w:type="dxa"/>
            <w:vAlign w:val="center"/>
          </w:tcPr>
          <w:p w14:paraId="27A7DDD3" w14:textId="77777777" w:rsidR="00A30B21" w:rsidRDefault="00000000">
            <w:r>
              <w:rPr>
                <w:sz w:val="22"/>
              </w:rPr>
              <w:t>PATCH /projects/{projectId}/suggestions/{suggestionId}/status</w:t>
            </w:r>
          </w:p>
        </w:tc>
        <w:tc>
          <w:tcPr>
            <w:tcW w:w="1859" w:type="dxa"/>
            <w:vAlign w:val="center"/>
          </w:tcPr>
          <w:p w14:paraId="6DF5A9E3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>; статус предложения успешно обновляется.</w:t>
            </w:r>
          </w:p>
        </w:tc>
        <w:tc>
          <w:tcPr>
            <w:tcW w:w="1859" w:type="dxa"/>
            <w:vAlign w:val="center"/>
          </w:tcPr>
          <w:p w14:paraId="04835930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статус предложения успешно изменён,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возвращены актуальные данные предложения.</w:t>
            </w:r>
          </w:p>
        </w:tc>
        <w:tc>
          <w:tcPr>
            <w:tcW w:w="708" w:type="dxa"/>
            <w:vAlign w:val="center"/>
          </w:tcPr>
          <w:p w14:paraId="3E013352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4F1AA30F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>Изменение статуса предложения работает корректно.</w:t>
            </w:r>
          </w:p>
        </w:tc>
      </w:tr>
      <w:tr w:rsidR="00977949" w:rsidRPr="007A0DC7" w14:paraId="621A422C" w14:textId="77777777" w:rsidTr="00977949">
        <w:trPr>
          <w:jc w:val="center"/>
        </w:trPr>
        <w:tc>
          <w:tcPr>
            <w:tcW w:w="1384" w:type="dxa"/>
            <w:vAlign w:val="center"/>
          </w:tcPr>
          <w:p w14:paraId="13149B54" w14:textId="77777777" w:rsidR="00A30B21" w:rsidRDefault="00000000">
            <w:pPr>
              <w:jc w:val="center"/>
            </w:pPr>
            <w:r>
              <w:rPr>
                <w:sz w:val="22"/>
              </w:rPr>
              <w:t>API-14</w:t>
            </w:r>
          </w:p>
        </w:tc>
        <w:tc>
          <w:tcPr>
            <w:tcW w:w="3094" w:type="dxa"/>
            <w:vAlign w:val="center"/>
          </w:tcPr>
          <w:p w14:paraId="1897B445" w14:textId="77777777" w:rsidR="00A30B21" w:rsidRDefault="00000000">
            <w:r>
              <w:rPr>
                <w:sz w:val="22"/>
              </w:rPr>
              <w:t>PUT /projects/{projectId}/suggestions/{suggestionId}/vote</w:t>
            </w:r>
          </w:p>
        </w:tc>
        <w:tc>
          <w:tcPr>
            <w:tcW w:w="1859" w:type="dxa"/>
            <w:vAlign w:val="center"/>
          </w:tcPr>
          <w:p w14:paraId="0EEB6AE0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; голос сохраняется, </w:t>
            </w:r>
            <w:r>
              <w:rPr>
                <w:sz w:val="22"/>
              </w:rPr>
              <w:t>score</w:t>
            </w:r>
            <w:r w:rsidRPr="007A0DC7">
              <w:rPr>
                <w:sz w:val="22"/>
                <w:lang w:val="ru-RU"/>
              </w:rPr>
              <w:t xml:space="preserve"> обновляется.</w:t>
            </w:r>
          </w:p>
        </w:tc>
        <w:tc>
          <w:tcPr>
            <w:tcW w:w="1859" w:type="dxa"/>
            <w:vAlign w:val="center"/>
          </w:tcPr>
          <w:p w14:paraId="786FC280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голос успешно сохранён, </w:t>
            </w:r>
            <w:r>
              <w:rPr>
                <w:sz w:val="22"/>
              </w:rPr>
              <w:t>currentUserVote</w:t>
            </w:r>
            <w:r w:rsidRPr="007A0DC7">
              <w:rPr>
                <w:sz w:val="22"/>
                <w:lang w:val="ru-RU"/>
              </w:rPr>
              <w:t xml:space="preserve"> обновлён, </w:t>
            </w:r>
            <w:r>
              <w:rPr>
                <w:sz w:val="22"/>
              </w:rPr>
              <w:t>score</w:t>
            </w:r>
            <w:r w:rsidRPr="007A0DC7">
              <w:rPr>
                <w:sz w:val="22"/>
                <w:lang w:val="ru-RU"/>
              </w:rPr>
              <w:t xml:space="preserve"> изменён корректно.</w:t>
            </w:r>
          </w:p>
        </w:tc>
        <w:tc>
          <w:tcPr>
            <w:tcW w:w="708" w:type="dxa"/>
            <w:vAlign w:val="center"/>
          </w:tcPr>
          <w:p w14:paraId="7285B25E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0E18A262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>Голосование за предложение работает корректно.</w:t>
            </w:r>
          </w:p>
        </w:tc>
      </w:tr>
      <w:tr w:rsidR="00977949" w14:paraId="2D1A4AD2" w14:textId="77777777" w:rsidTr="00977949">
        <w:trPr>
          <w:jc w:val="center"/>
        </w:trPr>
        <w:tc>
          <w:tcPr>
            <w:tcW w:w="1384" w:type="dxa"/>
            <w:vAlign w:val="center"/>
          </w:tcPr>
          <w:p w14:paraId="24697125" w14:textId="77777777" w:rsidR="00A30B21" w:rsidRDefault="00000000">
            <w:pPr>
              <w:jc w:val="center"/>
            </w:pPr>
            <w:r>
              <w:rPr>
                <w:sz w:val="22"/>
              </w:rPr>
              <w:t>API-15</w:t>
            </w:r>
          </w:p>
        </w:tc>
        <w:tc>
          <w:tcPr>
            <w:tcW w:w="3094" w:type="dxa"/>
            <w:vAlign w:val="center"/>
          </w:tcPr>
          <w:p w14:paraId="7C266624" w14:textId="77777777" w:rsidR="00A30B21" w:rsidRDefault="00000000">
            <w:r>
              <w:rPr>
                <w:sz w:val="22"/>
              </w:rPr>
              <w:t>DELETE /projects/{projectId}/suggestions/{suggestionId}/vote</w:t>
            </w:r>
          </w:p>
        </w:tc>
        <w:tc>
          <w:tcPr>
            <w:tcW w:w="1859" w:type="dxa"/>
            <w:vAlign w:val="center"/>
          </w:tcPr>
          <w:p w14:paraId="68295AC7" w14:textId="77777777" w:rsidR="00A30B21" w:rsidRDefault="00000000">
            <w:r>
              <w:rPr>
                <w:sz w:val="22"/>
              </w:rPr>
              <w:t>200 OK или 204; голос удаляется.</w:t>
            </w:r>
          </w:p>
        </w:tc>
        <w:tc>
          <w:tcPr>
            <w:tcW w:w="1859" w:type="dxa"/>
            <w:vAlign w:val="center"/>
          </w:tcPr>
          <w:p w14:paraId="158C6D1F" w14:textId="77777777" w:rsidR="00A30B21" w:rsidRDefault="00000000">
            <w:r>
              <w:rPr>
                <w:sz w:val="22"/>
              </w:rPr>
              <w:t>200 OK, голос успешно удалён, currentUserVote сброшен, score обновлён корректно.</w:t>
            </w:r>
          </w:p>
        </w:tc>
        <w:tc>
          <w:tcPr>
            <w:tcW w:w="708" w:type="dxa"/>
            <w:vAlign w:val="center"/>
          </w:tcPr>
          <w:p w14:paraId="4742F628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6EEA49B3" w14:textId="77777777" w:rsidR="00A30B21" w:rsidRDefault="00000000">
            <w:r>
              <w:rPr>
                <w:sz w:val="22"/>
              </w:rPr>
              <w:t>Удаление голоса работает корректно.</w:t>
            </w:r>
          </w:p>
        </w:tc>
      </w:tr>
      <w:tr w:rsidR="00977949" w14:paraId="42DDB603" w14:textId="77777777" w:rsidTr="00977949">
        <w:trPr>
          <w:jc w:val="center"/>
        </w:trPr>
        <w:tc>
          <w:tcPr>
            <w:tcW w:w="1384" w:type="dxa"/>
            <w:vAlign w:val="center"/>
          </w:tcPr>
          <w:p w14:paraId="64B51841" w14:textId="77777777" w:rsidR="00A30B21" w:rsidRDefault="00000000">
            <w:pPr>
              <w:jc w:val="center"/>
            </w:pPr>
            <w:r>
              <w:rPr>
                <w:sz w:val="22"/>
              </w:rPr>
              <w:t>API-16</w:t>
            </w:r>
          </w:p>
        </w:tc>
        <w:tc>
          <w:tcPr>
            <w:tcW w:w="3094" w:type="dxa"/>
            <w:vAlign w:val="center"/>
          </w:tcPr>
          <w:p w14:paraId="127057C6" w14:textId="77777777" w:rsidR="00A30B21" w:rsidRDefault="00000000">
            <w:r>
              <w:rPr>
                <w:sz w:val="22"/>
              </w:rPr>
              <w:t>GET /projects/{projectId}/suggestions/{suggestionId}/comments</w:t>
            </w:r>
          </w:p>
        </w:tc>
        <w:tc>
          <w:tcPr>
            <w:tcW w:w="1859" w:type="dxa"/>
            <w:vAlign w:val="center"/>
          </w:tcPr>
          <w:p w14:paraId="7AE3F874" w14:textId="77777777" w:rsidR="00A30B21" w:rsidRDefault="00000000">
            <w:r>
              <w:rPr>
                <w:sz w:val="22"/>
              </w:rPr>
              <w:t>200 OK; возвращается список комментариев.</w:t>
            </w:r>
          </w:p>
        </w:tc>
        <w:tc>
          <w:tcPr>
            <w:tcW w:w="1859" w:type="dxa"/>
            <w:vAlign w:val="center"/>
          </w:tcPr>
          <w:p w14:paraId="16BF7CD2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возвращён список комментариев выбранного предложения.</w:t>
            </w:r>
          </w:p>
        </w:tc>
        <w:tc>
          <w:tcPr>
            <w:tcW w:w="708" w:type="dxa"/>
            <w:vAlign w:val="center"/>
          </w:tcPr>
          <w:p w14:paraId="4B242F5F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463A3A5C" w14:textId="77777777" w:rsidR="00A30B21" w:rsidRDefault="00000000">
            <w:r>
              <w:rPr>
                <w:sz w:val="22"/>
              </w:rPr>
              <w:t>Комментарии загружаются корректно.</w:t>
            </w:r>
          </w:p>
        </w:tc>
      </w:tr>
      <w:tr w:rsidR="00977949" w:rsidRPr="007A0DC7" w14:paraId="0C2C7A23" w14:textId="77777777" w:rsidTr="00977949">
        <w:trPr>
          <w:jc w:val="center"/>
        </w:trPr>
        <w:tc>
          <w:tcPr>
            <w:tcW w:w="1384" w:type="dxa"/>
            <w:vAlign w:val="center"/>
          </w:tcPr>
          <w:p w14:paraId="4E9C5BB8" w14:textId="77777777" w:rsidR="00A30B21" w:rsidRDefault="00000000">
            <w:pPr>
              <w:jc w:val="center"/>
            </w:pPr>
            <w:r>
              <w:rPr>
                <w:sz w:val="22"/>
              </w:rPr>
              <w:t>API-17</w:t>
            </w:r>
          </w:p>
        </w:tc>
        <w:tc>
          <w:tcPr>
            <w:tcW w:w="3094" w:type="dxa"/>
            <w:vAlign w:val="center"/>
          </w:tcPr>
          <w:p w14:paraId="5F777862" w14:textId="77777777" w:rsidR="00A30B21" w:rsidRDefault="00000000">
            <w:r>
              <w:rPr>
                <w:sz w:val="22"/>
              </w:rPr>
              <w:t>POST /projects/{projectId}/suggestions/{suggestionId}/comments</w:t>
            </w:r>
          </w:p>
        </w:tc>
        <w:tc>
          <w:tcPr>
            <w:tcW w:w="1859" w:type="dxa"/>
            <w:vAlign w:val="center"/>
          </w:tcPr>
          <w:p w14:paraId="05523FF1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 или 201; комментарий создается, в ответе возвращается </w:t>
            </w:r>
            <w:r>
              <w:rPr>
                <w:sz w:val="22"/>
              </w:rPr>
              <w:t>commentId</w:t>
            </w:r>
            <w:r w:rsidRPr="007A0DC7">
              <w:rPr>
                <w:sz w:val="22"/>
                <w:lang w:val="ru-RU"/>
              </w:rPr>
              <w:t>.</w:t>
            </w:r>
          </w:p>
        </w:tc>
        <w:tc>
          <w:tcPr>
            <w:tcW w:w="1859" w:type="dxa"/>
            <w:vAlign w:val="center"/>
          </w:tcPr>
          <w:p w14:paraId="3F6BA916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201 </w:t>
            </w:r>
            <w:r>
              <w:rPr>
                <w:sz w:val="22"/>
              </w:rPr>
              <w:t>Created</w:t>
            </w:r>
            <w:r w:rsidRPr="007A0DC7">
              <w:rPr>
                <w:sz w:val="22"/>
                <w:lang w:val="ru-RU"/>
              </w:rPr>
              <w:t xml:space="preserve">, комментарий успешно создан,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возвращён </w:t>
            </w:r>
            <w:r>
              <w:rPr>
                <w:sz w:val="22"/>
              </w:rPr>
              <w:t>commentId</w:t>
            </w:r>
            <w:r w:rsidRPr="007A0DC7">
              <w:rPr>
                <w:sz w:val="22"/>
                <w:lang w:val="ru-RU"/>
              </w:rPr>
              <w:t xml:space="preserve"> и данные комментария.</w:t>
            </w:r>
          </w:p>
        </w:tc>
        <w:tc>
          <w:tcPr>
            <w:tcW w:w="708" w:type="dxa"/>
            <w:vAlign w:val="center"/>
          </w:tcPr>
          <w:p w14:paraId="20429519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355EAD56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Созданный </w:t>
            </w:r>
            <w:r>
              <w:rPr>
                <w:sz w:val="22"/>
              </w:rPr>
              <w:t>commentId</w:t>
            </w:r>
            <w:r w:rsidRPr="007A0DC7">
              <w:rPr>
                <w:sz w:val="22"/>
                <w:lang w:val="ru-RU"/>
              </w:rPr>
              <w:t xml:space="preserve"> можно использовать в следующих запросах.</w:t>
            </w:r>
          </w:p>
        </w:tc>
      </w:tr>
      <w:tr w:rsidR="00977949" w14:paraId="259203D0" w14:textId="77777777" w:rsidTr="00977949">
        <w:trPr>
          <w:jc w:val="center"/>
        </w:trPr>
        <w:tc>
          <w:tcPr>
            <w:tcW w:w="1384" w:type="dxa"/>
            <w:vAlign w:val="center"/>
          </w:tcPr>
          <w:p w14:paraId="2156458B" w14:textId="77777777" w:rsidR="00A30B21" w:rsidRDefault="00000000">
            <w:pPr>
              <w:jc w:val="center"/>
            </w:pPr>
            <w:r>
              <w:rPr>
                <w:sz w:val="22"/>
              </w:rPr>
              <w:t>API-18</w:t>
            </w:r>
          </w:p>
        </w:tc>
        <w:tc>
          <w:tcPr>
            <w:tcW w:w="3094" w:type="dxa"/>
            <w:vAlign w:val="center"/>
          </w:tcPr>
          <w:p w14:paraId="05B69B26" w14:textId="77777777" w:rsidR="00A30B21" w:rsidRDefault="00000000">
            <w:r>
              <w:rPr>
                <w:sz w:val="22"/>
              </w:rPr>
              <w:t>PATCH /projects/{projectId}/comments/{commentId}</w:t>
            </w:r>
          </w:p>
        </w:tc>
        <w:tc>
          <w:tcPr>
            <w:tcW w:w="1859" w:type="dxa"/>
            <w:vAlign w:val="center"/>
          </w:tcPr>
          <w:p w14:paraId="496AB661" w14:textId="77777777" w:rsidR="00A30B21" w:rsidRDefault="00000000">
            <w:r>
              <w:rPr>
                <w:sz w:val="22"/>
              </w:rPr>
              <w:t>200 OK; комментарий успешно обновляется.</w:t>
            </w:r>
          </w:p>
        </w:tc>
        <w:tc>
          <w:tcPr>
            <w:tcW w:w="1859" w:type="dxa"/>
            <w:vAlign w:val="center"/>
          </w:tcPr>
          <w:p w14:paraId="1DE37C36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комментарий успешно обновлён,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возвращены актуальные данные комментария.</w:t>
            </w:r>
          </w:p>
        </w:tc>
        <w:tc>
          <w:tcPr>
            <w:tcW w:w="708" w:type="dxa"/>
            <w:vAlign w:val="center"/>
          </w:tcPr>
          <w:p w14:paraId="3B20D658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75CBC6AE" w14:textId="77777777" w:rsidR="00A30B21" w:rsidRDefault="00000000">
            <w:r>
              <w:rPr>
                <w:sz w:val="22"/>
              </w:rPr>
              <w:t>Редактирование комментария работает корректно.</w:t>
            </w:r>
          </w:p>
        </w:tc>
      </w:tr>
      <w:tr w:rsidR="00977949" w14:paraId="09645ECC" w14:textId="77777777" w:rsidTr="00977949">
        <w:trPr>
          <w:jc w:val="center"/>
        </w:trPr>
        <w:tc>
          <w:tcPr>
            <w:tcW w:w="1384" w:type="dxa"/>
            <w:vAlign w:val="center"/>
          </w:tcPr>
          <w:p w14:paraId="6DA90D1D" w14:textId="77777777" w:rsidR="00A30B21" w:rsidRDefault="00000000">
            <w:pPr>
              <w:jc w:val="center"/>
            </w:pPr>
            <w:r>
              <w:rPr>
                <w:sz w:val="22"/>
              </w:rPr>
              <w:t>API-19</w:t>
            </w:r>
          </w:p>
        </w:tc>
        <w:tc>
          <w:tcPr>
            <w:tcW w:w="3094" w:type="dxa"/>
            <w:vAlign w:val="center"/>
          </w:tcPr>
          <w:p w14:paraId="0969077A" w14:textId="77777777" w:rsidR="00A30B21" w:rsidRDefault="00000000">
            <w:r>
              <w:rPr>
                <w:sz w:val="22"/>
              </w:rPr>
              <w:t>DELETE /projects/{projectId}/comments/{commentId}</w:t>
            </w:r>
          </w:p>
        </w:tc>
        <w:tc>
          <w:tcPr>
            <w:tcW w:w="1859" w:type="dxa"/>
            <w:vAlign w:val="center"/>
          </w:tcPr>
          <w:p w14:paraId="1D50830D" w14:textId="77777777" w:rsidR="00A30B21" w:rsidRDefault="00000000">
            <w:r>
              <w:rPr>
                <w:sz w:val="22"/>
              </w:rPr>
              <w:t>200 OK или 204; комментарий удаляется.</w:t>
            </w:r>
          </w:p>
        </w:tc>
        <w:tc>
          <w:tcPr>
            <w:tcW w:w="1859" w:type="dxa"/>
            <w:vAlign w:val="center"/>
          </w:tcPr>
          <w:p w14:paraId="34C05840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204 </w:t>
            </w:r>
            <w:r>
              <w:rPr>
                <w:sz w:val="22"/>
              </w:rPr>
              <w:t>No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Content</w:t>
            </w:r>
            <w:r w:rsidRPr="007A0DC7">
              <w:rPr>
                <w:sz w:val="22"/>
                <w:lang w:val="ru-RU"/>
              </w:rPr>
              <w:t>, комментарий успешно удалён.</w:t>
            </w:r>
          </w:p>
        </w:tc>
        <w:tc>
          <w:tcPr>
            <w:tcW w:w="708" w:type="dxa"/>
            <w:vAlign w:val="center"/>
          </w:tcPr>
          <w:p w14:paraId="52065083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574B9372" w14:textId="77777777" w:rsidR="00A30B21" w:rsidRDefault="00000000">
            <w:r>
              <w:rPr>
                <w:sz w:val="22"/>
              </w:rPr>
              <w:t xml:space="preserve">Удаление комментария работает </w:t>
            </w:r>
            <w:r>
              <w:rPr>
                <w:sz w:val="22"/>
              </w:rPr>
              <w:lastRenderedPageBreak/>
              <w:t>корректно.</w:t>
            </w:r>
          </w:p>
        </w:tc>
      </w:tr>
      <w:tr w:rsidR="00977949" w14:paraId="0C4450FA" w14:textId="77777777" w:rsidTr="00977949">
        <w:trPr>
          <w:jc w:val="center"/>
        </w:trPr>
        <w:tc>
          <w:tcPr>
            <w:tcW w:w="1384" w:type="dxa"/>
            <w:vAlign w:val="center"/>
          </w:tcPr>
          <w:p w14:paraId="6A957E8A" w14:textId="77777777" w:rsidR="00A30B21" w:rsidRDefault="00000000">
            <w:pPr>
              <w:jc w:val="center"/>
            </w:pPr>
            <w:r>
              <w:rPr>
                <w:sz w:val="22"/>
              </w:rPr>
              <w:lastRenderedPageBreak/>
              <w:t>API-20</w:t>
            </w:r>
          </w:p>
        </w:tc>
        <w:tc>
          <w:tcPr>
            <w:tcW w:w="3094" w:type="dxa"/>
            <w:vAlign w:val="center"/>
          </w:tcPr>
          <w:p w14:paraId="04246A73" w14:textId="77777777" w:rsidR="00A30B21" w:rsidRDefault="00000000">
            <w:r>
              <w:rPr>
                <w:sz w:val="22"/>
              </w:rPr>
              <w:t>GET /projects/{projectId}/drafts</w:t>
            </w:r>
          </w:p>
        </w:tc>
        <w:tc>
          <w:tcPr>
            <w:tcW w:w="1859" w:type="dxa"/>
            <w:vAlign w:val="center"/>
          </w:tcPr>
          <w:p w14:paraId="041469FD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>; возвращается список черновиков проекта.</w:t>
            </w:r>
          </w:p>
        </w:tc>
        <w:tc>
          <w:tcPr>
            <w:tcW w:w="1859" w:type="dxa"/>
            <w:vAlign w:val="center"/>
          </w:tcPr>
          <w:p w14:paraId="1E32C8D5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возвращён список черновиков проекта в корректной структуре.</w:t>
            </w:r>
          </w:p>
        </w:tc>
        <w:tc>
          <w:tcPr>
            <w:tcW w:w="708" w:type="dxa"/>
            <w:vAlign w:val="center"/>
          </w:tcPr>
          <w:p w14:paraId="1D4F5684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07B6D635" w14:textId="77777777" w:rsidR="00A30B21" w:rsidRDefault="00000000">
            <w:r>
              <w:rPr>
                <w:sz w:val="22"/>
              </w:rPr>
              <w:t>Список черновиков загружается корректно.</w:t>
            </w:r>
          </w:p>
        </w:tc>
      </w:tr>
      <w:tr w:rsidR="00977949" w:rsidRPr="007A0DC7" w14:paraId="4900E4F9" w14:textId="77777777" w:rsidTr="00977949">
        <w:trPr>
          <w:jc w:val="center"/>
        </w:trPr>
        <w:tc>
          <w:tcPr>
            <w:tcW w:w="1384" w:type="dxa"/>
            <w:vAlign w:val="center"/>
          </w:tcPr>
          <w:p w14:paraId="33E33042" w14:textId="77777777" w:rsidR="00A30B21" w:rsidRDefault="00000000">
            <w:pPr>
              <w:jc w:val="center"/>
            </w:pPr>
            <w:r>
              <w:rPr>
                <w:sz w:val="22"/>
              </w:rPr>
              <w:t>API-21</w:t>
            </w:r>
          </w:p>
        </w:tc>
        <w:tc>
          <w:tcPr>
            <w:tcW w:w="3094" w:type="dxa"/>
            <w:vAlign w:val="center"/>
          </w:tcPr>
          <w:p w14:paraId="2DBF189D" w14:textId="77777777" w:rsidR="00A30B21" w:rsidRDefault="00000000">
            <w:r>
              <w:rPr>
                <w:sz w:val="22"/>
              </w:rPr>
              <w:t>PUT /projects/{projectId}/drafts/suggestion/{draftId}</w:t>
            </w:r>
          </w:p>
        </w:tc>
        <w:tc>
          <w:tcPr>
            <w:tcW w:w="1859" w:type="dxa"/>
            <w:vAlign w:val="center"/>
          </w:tcPr>
          <w:p w14:paraId="17200133" w14:textId="77777777" w:rsidR="00A30B21" w:rsidRDefault="00000000">
            <w:r>
              <w:rPr>
                <w:sz w:val="22"/>
              </w:rPr>
              <w:t>200 OK; черновик предложения сохраняется.</w:t>
            </w:r>
          </w:p>
        </w:tc>
        <w:tc>
          <w:tcPr>
            <w:tcW w:w="1859" w:type="dxa"/>
            <w:vAlign w:val="center"/>
          </w:tcPr>
          <w:p w14:paraId="41DAC3EA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черновик предложения успешно сохранён,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возвращены актуальные данные черновика.</w:t>
            </w:r>
          </w:p>
        </w:tc>
        <w:tc>
          <w:tcPr>
            <w:tcW w:w="708" w:type="dxa"/>
            <w:vAlign w:val="center"/>
          </w:tcPr>
          <w:p w14:paraId="009ABF4E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4BA9B7E7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>Сохранение черновика предложения работает корректно.</w:t>
            </w:r>
          </w:p>
        </w:tc>
      </w:tr>
      <w:tr w:rsidR="00977949" w:rsidRPr="007A0DC7" w14:paraId="6F817F88" w14:textId="77777777" w:rsidTr="00977949">
        <w:trPr>
          <w:jc w:val="center"/>
        </w:trPr>
        <w:tc>
          <w:tcPr>
            <w:tcW w:w="1384" w:type="dxa"/>
            <w:vAlign w:val="center"/>
          </w:tcPr>
          <w:p w14:paraId="425CF169" w14:textId="77777777" w:rsidR="00A30B21" w:rsidRDefault="00000000">
            <w:pPr>
              <w:jc w:val="center"/>
            </w:pPr>
            <w:r>
              <w:rPr>
                <w:sz w:val="22"/>
              </w:rPr>
              <w:t>API-22</w:t>
            </w:r>
          </w:p>
        </w:tc>
        <w:tc>
          <w:tcPr>
            <w:tcW w:w="3094" w:type="dxa"/>
            <w:vAlign w:val="center"/>
          </w:tcPr>
          <w:p w14:paraId="02A61188" w14:textId="77777777" w:rsidR="00A30B21" w:rsidRDefault="00000000">
            <w:r>
              <w:rPr>
                <w:sz w:val="22"/>
              </w:rPr>
              <w:t>PUT /projects/{projectId}/drafts/comment/{draftId}</w:t>
            </w:r>
          </w:p>
        </w:tc>
        <w:tc>
          <w:tcPr>
            <w:tcW w:w="1859" w:type="dxa"/>
            <w:vAlign w:val="center"/>
          </w:tcPr>
          <w:p w14:paraId="37FB2D5A" w14:textId="77777777" w:rsidR="00A30B21" w:rsidRDefault="00000000">
            <w:r>
              <w:rPr>
                <w:sz w:val="22"/>
              </w:rPr>
              <w:t>200 OK; черновик комментария сохраняется.</w:t>
            </w:r>
          </w:p>
        </w:tc>
        <w:tc>
          <w:tcPr>
            <w:tcW w:w="1859" w:type="dxa"/>
            <w:vAlign w:val="center"/>
          </w:tcPr>
          <w:p w14:paraId="3A07B036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200 </w:t>
            </w:r>
            <w:r>
              <w:rPr>
                <w:sz w:val="22"/>
              </w:rPr>
              <w:t>OK</w:t>
            </w:r>
            <w:r w:rsidRPr="007A0DC7">
              <w:rPr>
                <w:sz w:val="22"/>
                <w:lang w:val="ru-RU"/>
              </w:rPr>
              <w:t xml:space="preserve">, черновик комментария успешно сохранён, в </w:t>
            </w:r>
            <w:r>
              <w:rPr>
                <w:sz w:val="22"/>
              </w:rPr>
              <w:t>response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body</w:t>
            </w:r>
            <w:r w:rsidRPr="007A0DC7">
              <w:rPr>
                <w:sz w:val="22"/>
                <w:lang w:val="ru-RU"/>
              </w:rPr>
              <w:t xml:space="preserve"> возвращены актуальные данные черновика.</w:t>
            </w:r>
          </w:p>
        </w:tc>
        <w:tc>
          <w:tcPr>
            <w:tcW w:w="708" w:type="dxa"/>
            <w:vAlign w:val="center"/>
          </w:tcPr>
          <w:p w14:paraId="53FFE248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1A98B5C1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>Сохранение черновика комментария работает корректно.</w:t>
            </w:r>
          </w:p>
        </w:tc>
      </w:tr>
      <w:tr w:rsidR="00977949" w14:paraId="478BEEF1" w14:textId="77777777" w:rsidTr="00977949">
        <w:trPr>
          <w:jc w:val="center"/>
        </w:trPr>
        <w:tc>
          <w:tcPr>
            <w:tcW w:w="1384" w:type="dxa"/>
            <w:vAlign w:val="center"/>
          </w:tcPr>
          <w:p w14:paraId="56067D1D" w14:textId="77777777" w:rsidR="00A30B21" w:rsidRDefault="00000000">
            <w:pPr>
              <w:jc w:val="center"/>
            </w:pPr>
            <w:r>
              <w:rPr>
                <w:sz w:val="22"/>
              </w:rPr>
              <w:t>API-23</w:t>
            </w:r>
          </w:p>
        </w:tc>
        <w:tc>
          <w:tcPr>
            <w:tcW w:w="3094" w:type="dxa"/>
            <w:vAlign w:val="center"/>
          </w:tcPr>
          <w:p w14:paraId="51FAB35A" w14:textId="77777777" w:rsidR="00A30B21" w:rsidRDefault="00000000">
            <w:r>
              <w:rPr>
                <w:sz w:val="22"/>
              </w:rPr>
              <w:t>DELETE /projects/{projectId}/drafts/{draftId}</w:t>
            </w:r>
          </w:p>
        </w:tc>
        <w:tc>
          <w:tcPr>
            <w:tcW w:w="1859" w:type="dxa"/>
            <w:vAlign w:val="center"/>
          </w:tcPr>
          <w:p w14:paraId="19BF5A2A" w14:textId="77777777" w:rsidR="00A30B21" w:rsidRDefault="00000000">
            <w:r>
              <w:rPr>
                <w:sz w:val="22"/>
              </w:rPr>
              <w:t>200 OK или 204; черновик удаляется.</w:t>
            </w:r>
          </w:p>
        </w:tc>
        <w:tc>
          <w:tcPr>
            <w:tcW w:w="1859" w:type="dxa"/>
            <w:vAlign w:val="center"/>
          </w:tcPr>
          <w:p w14:paraId="5CF2C842" w14:textId="77777777" w:rsidR="00A30B21" w:rsidRPr="007A0DC7" w:rsidRDefault="00000000">
            <w:pPr>
              <w:rPr>
                <w:lang w:val="ru-RU"/>
              </w:rPr>
            </w:pPr>
            <w:r w:rsidRPr="007A0DC7">
              <w:rPr>
                <w:sz w:val="22"/>
                <w:lang w:val="ru-RU"/>
              </w:rPr>
              <w:t xml:space="preserve">204 </w:t>
            </w:r>
            <w:r>
              <w:rPr>
                <w:sz w:val="22"/>
              </w:rPr>
              <w:t>No</w:t>
            </w:r>
            <w:r w:rsidRPr="007A0DC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Content</w:t>
            </w:r>
            <w:r w:rsidRPr="007A0DC7">
              <w:rPr>
                <w:sz w:val="22"/>
                <w:lang w:val="ru-RU"/>
              </w:rPr>
              <w:t>, черновик успешно удалён.</w:t>
            </w:r>
          </w:p>
        </w:tc>
        <w:tc>
          <w:tcPr>
            <w:tcW w:w="708" w:type="dxa"/>
            <w:vAlign w:val="center"/>
          </w:tcPr>
          <w:p w14:paraId="68F9855C" w14:textId="77777777" w:rsidR="00A30B21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1284" w:type="dxa"/>
            <w:vAlign w:val="center"/>
          </w:tcPr>
          <w:p w14:paraId="477DFE27" w14:textId="77777777" w:rsidR="00A30B21" w:rsidRDefault="00000000">
            <w:r>
              <w:rPr>
                <w:sz w:val="22"/>
              </w:rPr>
              <w:t>Удаление черновика работает корректно.</w:t>
            </w:r>
          </w:p>
        </w:tc>
      </w:tr>
    </w:tbl>
    <w:p w14:paraId="5E5A660C" w14:textId="77777777" w:rsidR="00013103" w:rsidRDefault="00013103"/>
    <w:sectPr w:rsidR="00013103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655020">
    <w:abstractNumId w:val="8"/>
  </w:num>
  <w:num w:numId="2" w16cid:durableId="266738127">
    <w:abstractNumId w:val="6"/>
  </w:num>
  <w:num w:numId="3" w16cid:durableId="1698431918">
    <w:abstractNumId w:val="5"/>
  </w:num>
  <w:num w:numId="4" w16cid:durableId="760758113">
    <w:abstractNumId w:val="4"/>
  </w:num>
  <w:num w:numId="5" w16cid:durableId="2033605479">
    <w:abstractNumId w:val="7"/>
  </w:num>
  <w:num w:numId="6" w16cid:durableId="748385202">
    <w:abstractNumId w:val="3"/>
  </w:num>
  <w:num w:numId="7" w16cid:durableId="930355329">
    <w:abstractNumId w:val="2"/>
  </w:num>
  <w:num w:numId="8" w16cid:durableId="1688871442">
    <w:abstractNumId w:val="1"/>
  </w:num>
  <w:num w:numId="9" w16cid:durableId="44049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03"/>
    <w:rsid w:val="00034616"/>
    <w:rsid w:val="0006063C"/>
    <w:rsid w:val="0015074B"/>
    <w:rsid w:val="0029639D"/>
    <w:rsid w:val="00326F90"/>
    <w:rsid w:val="007A0DC7"/>
    <w:rsid w:val="00977949"/>
    <w:rsid w:val="00A10BCC"/>
    <w:rsid w:val="00A30B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18672D"/>
  <w14:defaultImageDpi w14:val="300"/>
  <w15:docId w15:val="{1AED1B87-6532-B842-8CE7-4CAF08E9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1188</Words>
  <Characters>6778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2</cp:revision>
  <dcterms:created xsi:type="dcterms:W3CDTF">2013-12-23T23:15:00Z</dcterms:created>
  <dcterms:modified xsi:type="dcterms:W3CDTF">2026-05-19T11:20:00Z</dcterms:modified>
  <cp:category/>
</cp:coreProperties>
</file>