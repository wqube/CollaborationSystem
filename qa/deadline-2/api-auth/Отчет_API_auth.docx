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F356C" w14:textId="0C42CCAC" w:rsidR="005A4143" w:rsidRPr="00C97DDB" w:rsidRDefault="00E62BA0" w:rsidP="001A5D5A">
      <w:pPr>
        <w:pStyle w:val="aa"/>
        <w:spacing w:after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C97DDB">
        <w:rPr>
          <w:rFonts w:ascii="Times New Roman" w:hAnsi="Times New Roman" w:cs="Times New Roman"/>
          <w:color w:val="000000" w:themeColor="text1"/>
          <w:lang w:val="ru-RU"/>
        </w:rPr>
        <w:t xml:space="preserve">Отчёт по тестированию </w:t>
      </w:r>
      <w:r w:rsidRPr="00C97DDB">
        <w:rPr>
          <w:rFonts w:ascii="Times New Roman" w:hAnsi="Times New Roman" w:cs="Times New Roman"/>
          <w:color w:val="000000" w:themeColor="text1"/>
        </w:rPr>
        <w:t>API</w:t>
      </w:r>
      <w:r w:rsidRPr="00C97DDB">
        <w:rPr>
          <w:rFonts w:ascii="Times New Roman" w:hAnsi="Times New Roman" w:cs="Times New Roman"/>
          <w:color w:val="000000" w:themeColor="text1"/>
          <w:lang w:val="ru-RU"/>
        </w:rPr>
        <w:t xml:space="preserve"> авторизации</w:t>
      </w:r>
    </w:p>
    <w:p w14:paraId="60A37ADF" w14:textId="45EAE659" w:rsidR="005A4143" w:rsidRPr="00C97DDB" w:rsidRDefault="00000000" w:rsidP="001A5D5A">
      <w:pPr>
        <w:rPr>
          <w:rFonts w:ascii="Times New Roman" w:hAnsi="Times New Roman" w:cs="Times New Roman"/>
          <w:lang w:val="ru-RU"/>
        </w:rPr>
      </w:pPr>
      <w:r w:rsidRPr="00C97DDB">
        <w:rPr>
          <w:rFonts w:ascii="Times New Roman" w:hAnsi="Times New Roman" w:cs="Times New Roman"/>
          <w:lang w:val="ru-RU"/>
        </w:rPr>
        <w:t>Тестовые данные</w:t>
      </w:r>
      <w:r w:rsidR="001A5D5A" w:rsidRPr="00C97DDB">
        <w:rPr>
          <w:rFonts w:ascii="Times New Roman" w:hAnsi="Times New Roman" w:cs="Times New Roman"/>
          <w:lang w:val="ru-RU"/>
        </w:rPr>
        <w:t>:</w:t>
      </w:r>
    </w:p>
    <w:p w14:paraId="7AAD9726" w14:textId="77777777" w:rsidR="005A4143" w:rsidRPr="00C97DDB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C97DDB">
        <w:rPr>
          <w:rFonts w:ascii="Times New Roman" w:hAnsi="Times New Roman" w:cs="Times New Roman"/>
        </w:rPr>
        <w:t>baseUrl</w:t>
      </w:r>
      <w:proofErr w:type="spellEnd"/>
      <w:r w:rsidRPr="00C97DDB">
        <w:rPr>
          <w:rFonts w:ascii="Times New Roman" w:hAnsi="Times New Roman" w:cs="Times New Roman"/>
        </w:rPr>
        <w:t>: http://localhost:5227</w:t>
      </w:r>
    </w:p>
    <w:p w14:paraId="708C7A59" w14:textId="77777777" w:rsidR="005A4143" w:rsidRPr="00C97DDB" w:rsidRDefault="00000000">
      <w:pPr>
        <w:pStyle w:val="a0"/>
        <w:rPr>
          <w:rFonts w:ascii="Times New Roman" w:hAnsi="Times New Roman" w:cs="Times New Roman"/>
        </w:rPr>
      </w:pPr>
      <w:r w:rsidRPr="00C97DDB">
        <w:rPr>
          <w:rFonts w:ascii="Times New Roman" w:hAnsi="Times New Roman" w:cs="Times New Roman"/>
        </w:rPr>
        <w:t>Пользователь 1: test@test.local / password</w:t>
      </w:r>
    </w:p>
    <w:p w14:paraId="583E9799" w14:textId="77777777" w:rsidR="005A4143" w:rsidRPr="00C97DDB" w:rsidRDefault="00000000">
      <w:pPr>
        <w:pStyle w:val="a0"/>
        <w:rPr>
          <w:rFonts w:ascii="Times New Roman" w:hAnsi="Times New Roman" w:cs="Times New Roman"/>
        </w:rPr>
      </w:pPr>
      <w:r w:rsidRPr="00C97DDB">
        <w:rPr>
          <w:rFonts w:ascii="Times New Roman" w:hAnsi="Times New Roman" w:cs="Times New Roman"/>
        </w:rPr>
        <w:t>Пользователь 2: admin@test.local / password</w:t>
      </w:r>
    </w:p>
    <w:p w14:paraId="744ABEBE" w14:textId="77777777" w:rsidR="005A4143" w:rsidRPr="00C97DDB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C97DDB">
        <w:rPr>
          <w:rFonts w:ascii="Times New Roman" w:hAnsi="Times New Roman" w:cs="Times New Roman"/>
          <w:color w:val="000000" w:themeColor="text1"/>
        </w:rPr>
        <w:t>Таблица результатов</w:t>
      </w:r>
    </w:p>
    <w:tbl>
      <w:tblPr>
        <w:tblStyle w:val="aff0"/>
        <w:tblW w:w="15730" w:type="dxa"/>
        <w:tblLayout w:type="fixed"/>
        <w:tblLook w:val="04A0" w:firstRow="1" w:lastRow="0" w:firstColumn="1" w:lastColumn="0" w:noHBand="0" w:noVBand="1"/>
      </w:tblPr>
      <w:tblGrid>
        <w:gridCol w:w="680"/>
        <w:gridCol w:w="2835"/>
        <w:gridCol w:w="4277"/>
        <w:gridCol w:w="4677"/>
        <w:gridCol w:w="993"/>
        <w:gridCol w:w="2268"/>
      </w:tblGrid>
      <w:tr w:rsidR="005A4143" w:rsidRPr="00C97DDB" w14:paraId="49F50091" w14:textId="77777777" w:rsidTr="00C97DDB">
        <w:tc>
          <w:tcPr>
            <w:tcW w:w="680" w:type="dxa"/>
          </w:tcPr>
          <w:p w14:paraId="72846A05" w14:textId="77777777" w:rsidR="005A4143" w:rsidRPr="00C97DD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97DDB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835" w:type="dxa"/>
          </w:tcPr>
          <w:p w14:paraId="5CE42A57" w14:textId="77777777" w:rsidR="005A4143" w:rsidRPr="00C97DD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97DDB">
              <w:rPr>
                <w:rFonts w:ascii="Times New Roman" w:hAnsi="Times New Roman" w:cs="Times New Roman"/>
                <w:b/>
              </w:rPr>
              <w:t>Запрос</w:t>
            </w:r>
            <w:proofErr w:type="spellEnd"/>
          </w:p>
        </w:tc>
        <w:tc>
          <w:tcPr>
            <w:tcW w:w="4277" w:type="dxa"/>
          </w:tcPr>
          <w:p w14:paraId="3839346E" w14:textId="77777777" w:rsidR="005A4143" w:rsidRPr="00C97DD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97DDB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C97DD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97DDB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677" w:type="dxa"/>
          </w:tcPr>
          <w:p w14:paraId="059D3E3A" w14:textId="77777777" w:rsidR="005A4143" w:rsidRPr="00C97DD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97DDB">
              <w:rPr>
                <w:rFonts w:ascii="Times New Roman" w:hAnsi="Times New Roman" w:cs="Times New Roman"/>
                <w:b/>
              </w:rPr>
              <w:t>Фактический</w:t>
            </w:r>
            <w:proofErr w:type="spellEnd"/>
            <w:r w:rsidRPr="00C97DD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97DDB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993" w:type="dxa"/>
          </w:tcPr>
          <w:p w14:paraId="7C68D783" w14:textId="77777777" w:rsidR="005A4143" w:rsidRPr="00C97DD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97DDB">
              <w:rPr>
                <w:rFonts w:ascii="Times New Roman" w:hAnsi="Times New Roman" w:cs="Times New Roman"/>
                <w:b/>
              </w:rPr>
              <w:t>Статус</w:t>
            </w:r>
            <w:proofErr w:type="spellEnd"/>
          </w:p>
        </w:tc>
        <w:tc>
          <w:tcPr>
            <w:tcW w:w="2268" w:type="dxa"/>
          </w:tcPr>
          <w:p w14:paraId="5D20AF61" w14:textId="77777777" w:rsidR="005A4143" w:rsidRPr="00C97DD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97DDB">
              <w:rPr>
                <w:rFonts w:ascii="Times New Roman" w:hAnsi="Times New Roman" w:cs="Times New Roman"/>
                <w:b/>
              </w:rPr>
              <w:t>Примечание</w:t>
            </w:r>
            <w:proofErr w:type="spellEnd"/>
          </w:p>
        </w:tc>
      </w:tr>
      <w:tr w:rsidR="005A4143" w:rsidRPr="00C97DDB" w14:paraId="4D8B1A48" w14:textId="77777777" w:rsidTr="00C97DDB">
        <w:tc>
          <w:tcPr>
            <w:tcW w:w="680" w:type="dxa"/>
          </w:tcPr>
          <w:p w14:paraId="57239CD5" w14:textId="77777777" w:rsidR="005A4143" w:rsidRPr="00C97DD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97DDB">
              <w:rPr>
                <w:rFonts w:ascii="Times New Roman" w:hAnsi="Times New Roman" w:cs="Times New Roman"/>
              </w:rPr>
              <w:t>AUTH-01</w:t>
            </w:r>
          </w:p>
        </w:tc>
        <w:tc>
          <w:tcPr>
            <w:tcW w:w="2835" w:type="dxa"/>
          </w:tcPr>
          <w:p w14:paraId="0C446F46" w14:textId="77777777" w:rsidR="005A4143" w:rsidRPr="00C97DDB" w:rsidRDefault="00000000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szCs w:val="20"/>
              </w:rPr>
              <w:t>GET /health</w:t>
            </w:r>
          </w:p>
        </w:tc>
        <w:tc>
          <w:tcPr>
            <w:tcW w:w="4277" w:type="dxa"/>
          </w:tcPr>
          <w:p w14:paraId="386D8661" w14:textId="77777777" w:rsidR="005A4143" w:rsidRPr="00C97DDB" w:rsidRDefault="00000000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szCs w:val="20"/>
              </w:rPr>
              <w:t xml:space="preserve">200 OK; body </w:t>
            </w:r>
            <w:proofErr w:type="spellStart"/>
            <w:r w:rsidRPr="00C97DDB">
              <w:rPr>
                <w:rFonts w:ascii="Times New Roman" w:hAnsi="Times New Roman" w:cs="Times New Roman"/>
                <w:szCs w:val="20"/>
              </w:rPr>
              <w:t>содержит</w:t>
            </w:r>
            <w:proofErr w:type="spellEnd"/>
            <w:r w:rsidRPr="00C97DDB">
              <w:rPr>
                <w:rFonts w:ascii="Times New Roman" w:hAnsi="Times New Roman" w:cs="Times New Roman"/>
                <w:szCs w:val="20"/>
              </w:rPr>
              <w:t xml:space="preserve"> status = ok.</w:t>
            </w:r>
          </w:p>
        </w:tc>
        <w:tc>
          <w:tcPr>
            <w:tcW w:w="4677" w:type="dxa"/>
          </w:tcPr>
          <w:p w14:paraId="5CC908AF" w14:textId="4BD0B63B" w:rsidR="005A4143" w:rsidRPr="00C97DDB" w:rsidRDefault="00E62BA0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200 OK, response body: {"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status":"ok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"}</w:t>
            </w:r>
          </w:p>
        </w:tc>
        <w:tc>
          <w:tcPr>
            <w:tcW w:w="993" w:type="dxa"/>
          </w:tcPr>
          <w:p w14:paraId="275F0C6C" w14:textId="75F9BA75" w:rsidR="005A4143" w:rsidRPr="00C97DDB" w:rsidRDefault="00E62BA0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Passed</w:t>
            </w:r>
          </w:p>
        </w:tc>
        <w:tc>
          <w:tcPr>
            <w:tcW w:w="2268" w:type="dxa"/>
          </w:tcPr>
          <w:p w14:paraId="046C65D4" w14:textId="7A6021F9" w:rsidR="005A4143" w:rsidRPr="00C97DDB" w:rsidRDefault="00E62BA0" w:rsidP="00C97DDB">
            <w:pPr>
              <w:rPr>
                <w:rFonts w:ascii="Times New Roman" w:hAnsi="Times New Roman" w:cs="Times New Roman"/>
                <w:szCs w:val="20"/>
                <w:lang w:val="ru-RU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Health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 xml:space="preserve"> 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endpoint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 xml:space="preserve"> доступен, сервис отвечает корректно.</w:t>
            </w:r>
          </w:p>
        </w:tc>
      </w:tr>
      <w:tr w:rsidR="005A4143" w:rsidRPr="00C97DDB" w14:paraId="1306A78F" w14:textId="77777777" w:rsidTr="00C97DDB">
        <w:tc>
          <w:tcPr>
            <w:tcW w:w="680" w:type="dxa"/>
          </w:tcPr>
          <w:p w14:paraId="6C7C12B2" w14:textId="77777777" w:rsidR="005A4143" w:rsidRPr="00C97DD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97DDB">
              <w:rPr>
                <w:rFonts w:ascii="Times New Roman" w:hAnsi="Times New Roman" w:cs="Times New Roman"/>
              </w:rPr>
              <w:t>AUTH-02</w:t>
            </w:r>
          </w:p>
        </w:tc>
        <w:tc>
          <w:tcPr>
            <w:tcW w:w="2835" w:type="dxa"/>
          </w:tcPr>
          <w:p w14:paraId="6EE62EFF" w14:textId="77777777" w:rsidR="005A4143" w:rsidRPr="00C97DDB" w:rsidRDefault="00000000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szCs w:val="20"/>
              </w:rPr>
              <w:t>POST /auth/login</w:t>
            </w:r>
          </w:p>
        </w:tc>
        <w:tc>
          <w:tcPr>
            <w:tcW w:w="4277" w:type="dxa"/>
          </w:tcPr>
          <w:p w14:paraId="0FA5E1E7" w14:textId="77777777" w:rsidR="005A4143" w:rsidRPr="00C97DDB" w:rsidRDefault="00000000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szCs w:val="20"/>
              </w:rPr>
              <w:t>200 OK; в body есть accessToken и user; в cookie появляется refreshToken.</w:t>
            </w:r>
          </w:p>
        </w:tc>
        <w:tc>
          <w:tcPr>
            <w:tcW w:w="4677" w:type="dxa"/>
          </w:tcPr>
          <w:p w14:paraId="69D818BB" w14:textId="7E455F72" w:rsidR="005A4143" w:rsidRPr="00C97DDB" w:rsidRDefault="00E62BA0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200 OK,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тесты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 Postman 3/3 passed, в response body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получены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accessToken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,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expiresIn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 = 900 и user (id,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displayName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, email =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test@test.local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), cookie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установлена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.</w:t>
            </w:r>
          </w:p>
        </w:tc>
        <w:tc>
          <w:tcPr>
            <w:tcW w:w="993" w:type="dxa"/>
          </w:tcPr>
          <w:p w14:paraId="2239B885" w14:textId="6027B553" w:rsidR="00E62BA0" w:rsidRPr="00C97DDB" w:rsidRDefault="00E62BA0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Passed</w:t>
            </w:r>
          </w:p>
        </w:tc>
        <w:tc>
          <w:tcPr>
            <w:tcW w:w="2268" w:type="dxa"/>
          </w:tcPr>
          <w:p w14:paraId="1B688017" w14:textId="447A75D3" w:rsidR="005A4143" w:rsidRPr="00C97DDB" w:rsidRDefault="00E62BA0" w:rsidP="00C97DDB">
            <w:pPr>
              <w:rPr>
                <w:rFonts w:ascii="Times New Roman" w:hAnsi="Times New Roman" w:cs="Times New Roman"/>
                <w:szCs w:val="20"/>
                <w:lang w:val="ru-RU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 xml:space="preserve">Авторизация выполнена успешно,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accessToken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 xml:space="preserve"> сохранен в 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environment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>.</w:t>
            </w:r>
          </w:p>
        </w:tc>
      </w:tr>
      <w:tr w:rsidR="005A4143" w:rsidRPr="00C97DDB" w14:paraId="352CFB22" w14:textId="77777777" w:rsidTr="00C97DDB">
        <w:tc>
          <w:tcPr>
            <w:tcW w:w="680" w:type="dxa"/>
          </w:tcPr>
          <w:p w14:paraId="0156CB15" w14:textId="77777777" w:rsidR="005A4143" w:rsidRPr="00C97DD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97DDB">
              <w:rPr>
                <w:rFonts w:ascii="Times New Roman" w:hAnsi="Times New Roman" w:cs="Times New Roman"/>
              </w:rPr>
              <w:t>AUTH-03</w:t>
            </w:r>
          </w:p>
        </w:tc>
        <w:tc>
          <w:tcPr>
            <w:tcW w:w="2835" w:type="dxa"/>
          </w:tcPr>
          <w:p w14:paraId="79B98598" w14:textId="77777777" w:rsidR="005A4143" w:rsidRPr="00C97DDB" w:rsidRDefault="00000000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szCs w:val="20"/>
              </w:rPr>
              <w:t>GET /users/me</w:t>
            </w:r>
          </w:p>
        </w:tc>
        <w:tc>
          <w:tcPr>
            <w:tcW w:w="4277" w:type="dxa"/>
          </w:tcPr>
          <w:p w14:paraId="5D47156C" w14:textId="77777777" w:rsidR="005A4143" w:rsidRPr="00C97DDB" w:rsidRDefault="00000000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szCs w:val="20"/>
              </w:rPr>
              <w:t>200 OK; возвращаются id, displayName, email, authMode.</w:t>
            </w:r>
          </w:p>
        </w:tc>
        <w:tc>
          <w:tcPr>
            <w:tcW w:w="4677" w:type="dxa"/>
          </w:tcPr>
          <w:p w14:paraId="0B0DC98C" w14:textId="41F747AC" w:rsidR="005A4143" w:rsidRPr="00C97DDB" w:rsidRDefault="001A5D5A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200 OK,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тесты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 Postman 2/2 passed, в response body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получены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 id,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displayName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, email =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test@test.local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,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authMode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 =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DevLogin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.</w:t>
            </w:r>
          </w:p>
        </w:tc>
        <w:tc>
          <w:tcPr>
            <w:tcW w:w="993" w:type="dxa"/>
          </w:tcPr>
          <w:p w14:paraId="2AF9B642" w14:textId="6E2AE281" w:rsidR="005A4143" w:rsidRPr="00C97DDB" w:rsidRDefault="001A5D5A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Passed</w:t>
            </w:r>
          </w:p>
        </w:tc>
        <w:tc>
          <w:tcPr>
            <w:tcW w:w="2268" w:type="dxa"/>
          </w:tcPr>
          <w:p w14:paraId="48D1D6DF" w14:textId="5D5621A7" w:rsidR="005A4143" w:rsidRPr="00C97DDB" w:rsidRDefault="001A5D5A" w:rsidP="00C97DDB">
            <w:pPr>
              <w:rPr>
                <w:rFonts w:ascii="Times New Roman" w:hAnsi="Times New Roman" w:cs="Times New Roman"/>
                <w:szCs w:val="20"/>
                <w:lang w:val="ru-RU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 xml:space="preserve">Текущий пользователь определяется корректно по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accessToken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>.</w:t>
            </w:r>
          </w:p>
        </w:tc>
      </w:tr>
      <w:tr w:rsidR="005A4143" w:rsidRPr="00C97DDB" w14:paraId="3E341C36" w14:textId="77777777" w:rsidTr="00C97DDB">
        <w:tc>
          <w:tcPr>
            <w:tcW w:w="680" w:type="dxa"/>
          </w:tcPr>
          <w:p w14:paraId="19AB2431" w14:textId="77777777" w:rsidR="005A4143" w:rsidRPr="00C97DD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97DDB">
              <w:rPr>
                <w:rFonts w:ascii="Times New Roman" w:hAnsi="Times New Roman" w:cs="Times New Roman"/>
              </w:rPr>
              <w:t>AUTH-04</w:t>
            </w:r>
          </w:p>
        </w:tc>
        <w:tc>
          <w:tcPr>
            <w:tcW w:w="2835" w:type="dxa"/>
          </w:tcPr>
          <w:p w14:paraId="5598214C" w14:textId="77777777" w:rsidR="005A4143" w:rsidRPr="00C97DDB" w:rsidRDefault="00000000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szCs w:val="20"/>
              </w:rPr>
              <w:t>GET /users/me without token</w:t>
            </w:r>
          </w:p>
        </w:tc>
        <w:tc>
          <w:tcPr>
            <w:tcW w:w="4277" w:type="dxa"/>
          </w:tcPr>
          <w:p w14:paraId="484254F9" w14:textId="77777777" w:rsidR="005A4143" w:rsidRPr="00C97DDB" w:rsidRDefault="00000000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szCs w:val="20"/>
              </w:rPr>
              <w:t>401 Unauthorized.</w:t>
            </w:r>
          </w:p>
        </w:tc>
        <w:tc>
          <w:tcPr>
            <w:tcW w:w="4677" w:type="dxa"/>
          </w:tcPr>
          <w:p w14:paraId="33C2B1AB" w14:textId="100A14C8" w:rsidR="005A4143" w:rsidRPr="00C97DDB" w:rsidRDefault="001A5D5A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401 Unauthorized,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тесты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 Postman 1/1 passed,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доступ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 к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защищенному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 endpoint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без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токена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запрещен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.</w:t>
            </w:r>
          </w:p>
        </w:tc>
        <w:tc>
          <w:tcPr>
            <w:tcW w:w="993" w:type="dxa"/>
          </w:tcPr>
          <w:p w14:paraId="4F26C576" w14:textId="16E228E6" w:rsidR="005A4143" w:rsidRPr="00C97DDB" w:rsidRDefault="001A5D5A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Passed</w:t>
            </w:r>
          </w:p>
        </w:tc>
        <w:tc>
          <w:tcPr>
            <w:tcW w:w="2268" w:type="dxa"/>
          </w:tcPr>
          <w:p w14:paraId="1D721FA1" w14:textId="4A6DF703" w:rsidR="005A4143" w:rsidRPr="00C97DDB" w:rsidRDefault="001A5D5A" w:rsidP="00C97DDB">
            <w:pPr>
              <w:rPr>
                <w:rFonts w:ascii="Times New Roman" w:hAnsi="Times New Roman" w:cs="Times New Roman"/>
                <w:szCs w:val="20"/>
                <w:lang w:val="ru-RU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>Проверка неавторизованного доступа выполнена успешно.</w:t>
            </w:r>
          </w:p>
        </w:tc>
      </w:tr>
      <w:tr w:rsidR="005A4143" w:rsidRPr="00C97DDB" w14:paraId="1EB668A8" w14:textId="77777777" w:rsidTr="00C97DDB">
        <w:tc>
          <w:tcPr>
            <w:tcW w:w="680" w:type="dxa"/>
          </w:tcPr>
          <w:p w14:paraId="702B0A59" w14:textId="77777777" w:rsidR="005A4143" w:rsidRPr="00C97DD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97DDB">
              <w:rPr>
                <w:rFonts w:ascii="Times New Roman" w:hAnsi="Times New Roman" w:cs="Times New Roman"/>
              </w:rPr>
              <w:t>AUTH-05</w:t>
            </w:r>
          </w:p>
        </w:tc>
        <w:tc>
          <w:tcPr>
            <w:tcW w:w="2835" w:type="dxa"/>
          </w:tcPr>
          <w:p w14:paraId="3E38E427" w14:textId="77777777" w:rsidR="005A4143" w:rsidRPr="00C97DDB" w:rsidRDefault="00000000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szCs w:val="20"/>
              </w:rPr>
              <w:t>POST /auth/login invalid password</w:t>
            </w:r>
          </w:p>
        </w:tc>
        <w:tc>
          <w:tcPr>
            <w:tcW w:w="4277" w:type="dxa"/>
          </w:tcPr>
          <w:p w14:paraId="279594B2" w14:textId="77777777" w:rsidR="005A4143" w:rsidRPr="00C97DDB" w:rsidRDefault="00000000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szCs w:val="20"/>
              </w:rPr>
              <w:t>401 Unauthorized.</w:t>
            </w:r>
          </w:p>
        </w:tc>
        <w:tc>
          <w:tcPr>
            <w:tcW w:w="4677" w:type="dxa"/>
          </w:tcPr>
          <w:p w14:paraId="3076330D" w14:textId="24E26EC1" w:rsidR="005A4143" w:rsidRPr="00C97DDB" w:rsidRDefault="001A5D5A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401 Unauthorized,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тесты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 Postman 1/1 passed, в response body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возвращен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 Unauthorized.</w:t>
            </w:r>
          </w:p>
        </w:tc>
        <w:tc>
          <w:tcPr>
            <w:tcW w:w="993" w:type="dxa"/>
          </w:tcPr>
          <w:p w14:paraId="41915104" w14:textId="1B888172" w:rsidR="005A4143" w:rsidRPr="00C97DDB" w:rsidRDefault="001A5D5A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Passed</w:t>
            </w:r>
          </w:p>
        </w:tc>
        <w:tc>
          <w:tcPr>
            <w:tcW w:w="2268" w:type="dxa"/>
          </w:tcPr>
          <w:p w14:paraId="7EDDD161" w14:textId="458D4856" w:rsidR="001A5D5A" w:rsidRPr="00C97DDB" w:rsidRDefault="001A5D5A" w:rsidP="00C97DDB">
            <w:pPr>
              <w:rPr>
                <w:rFonts w:ascii="Times New Roman" w:hAnsi="Times New Roman" w:cs="Times New Roman"/>
                <w:szCs w:val="20"/>
                <w:lang w:val="ru-RU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>Неверные учетные данные обрабатываются корректно.</w:t>
            </w:r>
          </w:p>
        </w:tc>
      </w:tr>
      <w:tr w:rsidR="005A4143" w:rsidRPr="00C97DDB" w14:paraId="785AD404" w14:textId="77777777" w:rsidTr="00C97DDB">
        <w:tc>
          <w:tcPr>
            <w:tcW w:w="680" w:type="dxa"/>
          </w:tcPr>
          <w:p w14:paraId="56D9B698" w14:textId="77777777" w:rsidR="005A4143" w:rsidRPr="00C97DD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97DDB">
              <w:rPr>
                <w:rFonts w:ascii="Times New Roman" w:hAnsi="Times New Roman" w:cs="Times New Roman"/>
              </w:rPr>
              <w:t>AUTH-06</w:t>
            </w:r>
          </w:p>
        </w:tc>
        <w:tc>
          <w:tcPr>
            <w:tcW w:w="2835" w:type="dxa"/>
          </w:tcPr>
          <w:p w14:paraId="793EBC95" w14:textId="77777777" w:rsidR="005A4143" w:rsidRPr="00C97DDB" w:rsidRDefault="00000000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szCs w:val="20"/>
              </w:rPr>
              <w:t>POST /auth/refresh</w:t>
            </w:r>
          </w:p>
        </w:tc>
        <w:tc>
          <w:tcPr>
            <w:tcW w:w="4277" w:type="dxa"/>
          </w:tcPr>
          <w:p w14:paraId="76D59863" w14:textId="77777777" w:rsidR="005A4143" w:rsidRPr="00C97DDB" w:rsidRDefault="00000000" w:rsidP="00C97DDB">
            <w:pPr>
              <w:rPr>
                <w:rFonts w:ascii="Times New Roman" w:hAnsi="Times New Roman" w:cs="Times New Roman"/>
                <w:szCs w:val="20"/>
                <w:lang w:val="ru-RU"/>
              </w:rPr>
            </w:pPr>
            <w:r w:rsidRPr="00C97DDB">
              <w:rPr>
                <w:rFonts w:ascii="Times New Roman" w:hAnsi="Times New Roman" w:cs="Times New Roman"/>
                <w:szCs w:val="20"/>
                <w:lang w:val="ru-RU"/>
              </w:rPr>
              <w:t xml:space="preserve">200 </w:t>
            </w:r>
            <w:r w:rsidRPr="00C97DDB">
              <w:rPr>
                <w:rFonts w:ascii="Times New Roman" w:hAnsi="Times New Roman" w:cs="Times New Roman"/>
                <w:szCs w:val="20"/>
              </w:rPr>
              <w:t>OK</w:t>
            </w:r>
            <w:r w:rsidRPr="00C97DDB">
              <w:rPr>
                <w:rFonts w:ascii="Times New Roman" w:hAnsi="Times New Roman" w:cs="Times New Roman"/>
                <w:szCs w:val="20"/>
                <w:lang w:val="ru-RU"/>
              </w:rPr>
              <w:t xml:space="preserve">; возвращается новый </w:t>
            </w:r>
            <w:proofErr w:type="spellStart"/>
            <w:r w:rsidRPr="00C97DDB">
              <w:rPr>
                <w:rFonts w:ascii="Times New Roman" w:hAnsi="Times New Roman" w:cs="Times New Roman"/>
                <w:szCs w:val="20"/>
              </w:rPr>
              <w:t>accessToken</w:t>
            </w:r>
            <w:proofErr w:type="spellEnd"/>
            <w:r w:rsidRPr="00C97DDB">
              <w:rPr>
                <w:rFonts w:ascii="Times New Roman" w:hAnsi="Times New Roman" w:cs="Times New Roman"/>
                <w:szCs w:val="20"/>
                <w:lang w:val="ru-RU"/>
              </w:rPr>
              <w:t xml:space="preserve">; </w:t>
            </w:r>
            <w:r w:rsidRPr="00C97DDB">
              <w:rPr>
                <w:rFonts w:ascii="Times New Roman" w:hAnsi="Times New Roman" w:cs="Times New Roman"/>
                <w:szCs w:val="20"/>
              </w:rPr>
              <w:t>refresh</w:t>
            </w:r>
            <w:r w:rsidRPr="00C97DDB">
              <w:rPr>
                <w:rFonts w:ascii="Times New Roman" w:hAnsi="Times New Roman" w:cs="Times New Roman"/>
                <w:szCs w:val="20"/>
                <w:lang w:val="ru-RU"/>
              </w:rPr>
              <w:t xml:space="preserve"> работает по </w:t>
            </w:r>
            <w:r w:rsidRPr="00C97DDB">
              <w:rPr>
                <w:rFonts w:ascii="Times New Roman" w:hAnsi="Times New Roman" w:cs="Times New Roman"/>
                <w:szCs w:val="20"/>
              </w:rPr>
              <w:t>cookie</w:t>
            </w:r>
            <w:r w:rsidRPr="00C97DDB">
              <w:rPr>
                <w:rFonts w:ascii="Times New Roman" w:hAnsi="Times New Roman" w:cs="Times New Roman"/>
                <w:szCs w:val="20"/>
                <w:lang w:val="ru-RU"/>
              </w:rPr>
              <w:t>.</w:t>
            </w:r>
          </w:p>
        </w:tc>
        <w:tc>
          <w:tcPr>
            <w:tcW w:w="4677" w:type="dxa"/>
          </w:tcPr>
          <w:p w14:paraId="7B43FC55" w14:textId="549D8134" w:rsidR="005A4143" w:rsidRPr="00C97DDB" w:rsidRDefault="001A5D5A" w:rsidP="00C97DDB">
            <w:pPr>
              <w:rPr>
                <w:rFonts w:ascii="Times New Roman" w:hAnsi="Times New Roman" w:cs="Times New Roman"/>
                <w:szCs w:val="20"/>
                <w:lang w:val="ru-RU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 xml:space="preserve">200 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OK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 xml:space="preserve">, тесты 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Postman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 xml:space="preserve"> 2/2 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passed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 xml:space="preserve">, в 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response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 xml:space="preserve"> 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body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 xml:space="preserve"> получен новый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accessToken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 xml:space="preserve">, 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refresh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 xml:space="preserve"> отрабатывает успешно.</w:t>
            </w:r>
          </w:p>
        </w:tc>
        <w:tc>
          <w:tcPr>
            <w:tcW w:w="993" w:type="dxa"/>
          </w:tcPr>
          <w:p w14:paraId="7A343825" w14:textId="460026F0" w:rsidR="005A4143" w:rsidRPr="00C97DDB" w:rsidRDefault="001A5D5A" w:rsidP="00C97DDB">
            <w:pPr>
              <w:rPr>
                <w:rFonts w:ascii="Times New Roman" w:hAnsi="Times New Roman" w:cs="Times New Roman"/>
                <w:szCs w:val="20"/>
                <w:lang w:val="ru-RU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Passed</w:t>
            </w:r>
          </w:p>
        </w:tc>
        <w:tc>
          <w:tcPr>
            <w:tcW w:w="2268" w:type="dxa"/>
          </w:tcPr>
          <w:p w14:paraId="405AD99B" w14:textId="090299AA" w:rsidR="005A4143" w:rsidRPr="00C97DDB" w:rsidRDefault="001A5D5A" w:rsidP="00C97DDB">
            <w:pPr>
              <w:rPr>
                <w:rFonts w:ascii="Times New Roman" w:hAnsi="Times New Roman" w:cs="Times New Roman"/>
                <w:szCs w:val="20"/>
                <w:lang w:val="ru-RU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Refresh token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используется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корректно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.</w:t>
            </w:r>
          </w:p>
        </w:tc>
      </w:tr>
      <w:tr w:rsidR="005A4143" w:rsidRPr="00C97DDB" w14:paraId="41138B35" w14:textId="77777777" w:rsidTr="00C97DDB">
        <w:tc>
          <w:tcPr>
            <w:tcW w:w="680" w:type="dxa"/>
          </w:tcPr>
          <w:p w14:paraId="4F848CF2" w14:textId="77777777" w:rsidR="005A4143" w:rsidRPr="00C97DD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97DDB">
              <w:rPr>
                <w:rFonts w:ascii="Times New Roman" w:hAnsi="Times New Roman" w:cs="Times New Roman"/>
              </w:rPr>
              <w:t>AUTH-07</w:t>
            </w:r>
          </w:p>
        </w:tc>
        <w:tc>
          <w:tcPr>
            <w:tcW w:w="2835" w:type="dxa"/>
          </w:tcPr>
          <w:p w14:paraId="2B20048B" w14:textId="77777777" w:rsidR="005A4143" w:rsidRPr="00C97DDB" w:rsidRDefault="00000000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szCs w:val="20"/>
              </w:rPr>
              <w:t>POST /auth/logout</w:t>
            </w:r>
          </w:p>
        </w:tc>
        <w:tc>
          <w:tcPr>
            <w:tcW w:w="4277" w:type="dxa"/>
          </w:tcPr>
          <w:p w14:paraId="065B202B" w14:textId="77777777" w:rsidR="005A4143" w:rsidRPr="00C97DDB" w:rsidRDefault="00000000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szCs w:val="20"/>
              </w:rPr>
              <w:t>204 No Content; refreshToken cookie удаляется.</w:t>
            </w:r>
          </w:p>
        </w:tc>
        <w:tc>
          <w:tcPr>
            <w:tcW w:w="4677" w:type="dxa"/>
          </w:tcPr>
          <w:p w14:paraId="70EDB2A9" w14:textId="0A9C390A" w:rsidR="005A4143" w:rsidRPr="00C97DDB" w:rsidRDefault="001A5D5A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204 No Content,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тесты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 Postman 1/1 passed, logout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выполнен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успешно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.</w:t>
            </w:r>
          </w:p>
        </w:tc>
        <w:tc>
          <w:tcPr>
            <w:tcW w:w="993" w:type="dxa"/>
          </w:tcPr>
          <w:p w14:paraId="69EC0191" w14:textId="4C4F3DAA" w:rsidR="005A4143" w:rsidRPr="00C97DDB" w:rsidRDefault="001A5D5A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Passed</w:t>
            </w:r>
          </w:p>
        </w:tc>
        <w:tc>
          <w:tcPr>
            <w:tcW w:w="2268" w:type="dxa"/>
          </w:tcPr>
          <w:p w14:paraId="1E050167" w14:textId="1309A22C" w:rsidR="005A4143" w:rsidRPr="00C97DDB" w:rsidRDefault="001A5D5A" w:rsidP="00C97DDB">
            <w:pPr>
              <w:rPr>
                <w:rFonts w:ascii="Times New Roman" w:hAnsi="Times New Roman" w:cs="Times New Roman"/>
                <w:szCs w:val="20"/>
                <w:lang w:val="ru-RU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 xml:space="preserve">Требуется дополнительная проверка: после 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logout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 xml:space="preserve"> 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refresh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 xml:space="preserve"> не должен работать.</w:t>
            </w:r>
          </w:p>
        </w:tc>
      </w:tr>
      <w:tr w:rsidR="005A4143" w:rsidRPr="00C97DDB" w14:paraId="1AC05595" w14:textId="77777777" w:rsidTr="00C97DDB">
        <w:tc>
          <w:tcPr>
            <w:tcW w:w="680" w:type="dxa"/>
          </w:tcPr>
          <w:p w14:paraId="25D05256" w14:textId="77777777" w:rsidR="005A4143" w:rsidRPr="00C97DD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97DDB">
              <w:rPr>
                <w:rFonts w:ascii="Times New Roman" w:hAnsi="Times New Roman" w:cs="Times New Roman"/>
              </w:rPr>
              <w:t>AUTH-08</w:t>
            </w:r>
          </w:p>
        </w:tc>
        <w:tc>
          <w:tcPr>
            <w:tcW w:w="2835" w:type="dxa"/>
          </w:tcPr>
          <w:p w14:paraId="43F37E2A" w14:textId="77777777" w:rsidR="005A4143" w:rsidRPr="00C97DDB" w:rsidRDefault="00000000" w:rsidP="00C97DDB">
            <w:pPr>
              <w:rPr>
                <w:rFonts w:ascii="Times New Roman" w:hAnsi="Times New Roman" w:cs="Times New Roman"/>
                <w:szCs w:val="20"/>
              </w:rPr>
            </w:pPr>
            <w:r w:rsidRPr="00C97DDB">
              <w:rPr>
                <w:rFonts w:ascii="Times New Roman" w:hAnsi="Times New Roman" w:cs="Times New Roman"/>
                <w:szCs w:val="20"/>
              </w:rPr>
              <w:t>POST /auth/refresh after logout</w:t>
            </w:r>
          </w:p>
        </w:tc>
        <w:tc>
          <w:tcPr>
            <w:tcW w:w="4277" w:type="dxa"/>
          </w:tcPr>
          <w:p w14:paraId="6F3BF1B0" w14:textId="77777777" w:rsidR="005A4143" w:rsidRPr="00C97DDB" w:rsidRDefault="00000000" w:rsidP="00C97DDB">
            <w:pPr>
              <w:rPr>
                <w:rFonts w:ascii="Times New Roman" w:hAnsi="Times New Roman" w:cs="Times New Roman"/>
                <w:szCs w:val="20"/>
                <w:lang w:val="ru-RU"/>
              </w:rPr>
            </w:pPr>
            <w:r w:rsidRPr="00C97DDB">
              <w:rPr>
                <w:rFonts w:ascii="Times New Roman" w:hAnsi="Times New Roman" w:cs="Times New Roman"/>
                <w:szCs w:val="20"/>
                <w:lang w:val="ru-RU"/>
              </w:rPr>
              <w:t xml:space="preserve">401 </w:t>
            </w:r>
            <w:r w:rsidRPr="00C97DDB">
              <w:rPr>
                <w:rFonts w:ascii="Times New Roman" w:hAnsi="Times New Roman" w:cs="Times New Roman"/>
                <w:szCs w:val="20"/>
              </w:rPr>
              <w:t>Unauthorized</w:t>
            </w:r>
            <w:r w:rsidRPr="00C97DDB">
              <w:rPr>
                <w:rFonts w:ascii="Times New Roman" w:hAnsi="Times New Roman" w:cs="Times New Roman"/>
                <w:szCs w:val="20"/>
                <w:lang w:val="ru-RU"/>
              </w:rPr>
              <w:t xml:space="preserve">; </w:t>
            </w:r>
            <w:r w:rsidRPr="00C97DDB">
              <w:rPr>
                <w:rFonts w:ascii="Times New Roman" w:hAnsi="Times New Roman" w:cs="Times New Roman"/>
                <w:szCs w:val="20"/>
              </w:rPr>
              <w:t>refresh</w:t>
            </w:r>
            <w:r w:rsidRPr="00C97DDB">
              <w:rPr>
                <w:rFonts w:ascii="Times New Roman" w:hAnsi="Times New Roman" w:cs="Times New Roman"/>
                <w:szCs w:val="20"/>
                <w:lang w:val="ru-RU"/>
              </w:rPr>
              <w:t xml:space="preserve"> после </w:t>
            </w:r>
            <w:r w:rsidRPr="00C97DDB">
              <w:rPr>
                <w:rFonts w:ascii="Times New Roman" w:hAnsi="Times New Roman" w:cs="Times New Roman"/>
                <w:szCs w:val="20"/>
              </w:rPr>
              <w:t>logout</w:t>
            </w:r>
            <w:r w:rsidRPr="00C97DDB">
              <w:rPr>
                <w:rFonts w:ascii="Times New Roman" w:hAnsi="Times New Roman" w:cs="Times New Roman"/>
                <w:szCs w:val="20"/>
                <w:lang w:val="ru-RU"/>
              </w:rPr>
              <w:t xml:space="preserve"> не должен работать.</w:t>
            </w:r>
          </w:p>
        </w:tc>
        <w:tc>
          <w:tcPr>
            <w:tcW w:w="4677" w:type="dxa"/>
          </w:tcPr>
          <w:p w14:paraId="69B3E45F" w14:textId="44FCBF0F" w:rsidR="005A4143" w:rsidRPr="00C97DDB" w:rsidRDefault="001A5D5A" w:rsidP="00C97DDB">
            <w:pPr>
              <w:rPr>
                <w:rFonts w:ascii="Times New Roman" w:hAnsi="Times New Roman" w:cs="Times New Roman"/>
                <w:szCs w:val="20"/>
                <w:lang w:val="ru-RU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401 Unauthorized, refresh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после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 logout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не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 xml:space="preserve">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выполняется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.</w:t>
            </w:r>
          </w:p>
        </w:tc>
        <w:tc>
          <w:tcPr>
            <w:tcW w:w="993" w:type="dxa"/>
          </w:tcPr>
          <w:p w14:paraId="354CFEE2" w14:textId="39CFDB28" w:rsidR="005A4143" w:rsidRPr="00C97DDB" w:rsidRDefault="001A5D5A" w:rsidP="00C97DDB">
            <w:pPr>
              <w:rPr>
                <w:rFonts w:ascii="Times New Roman" w:hAnsi="Times New Roman" w:cs="Times New Roman"/>
                <w:szCs w:val="20"/>
                <w:lang w:val="ru-RU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Passed</w:t>
            </w:r>
          </w:p>
        </w:tc>
        <w:tc>
          <w:tcPr>
            <w:tcW w:w="2268" w:type="dxa"/>
          </w:tcPr>
          <w:p w14:paraId="65DAECEE" w14:textId="40EF7824" w:rsidR="005A4143" w:rsidRPr="00C97DDB" w:rsidRDefault="001A5D5A" w:rsidP="00C97DDB">
            <w:pPr>
              <w:rPr>
                <w:rFonts w:ascii="Times New Roman" w:hAnsi="Times New Roman" w:cs="Times New Roman"/>
                <w:szCs w:val="20"/>
                <w:lang w:val="ru-RU"/>
              </w:rPr>
            </w:pPr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 xml:space="preserve">Сессия после 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</w:rPr>
              <w:t>logout</w:t>
            </w:r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 xml:space="preserve"> </w:t>
            </w:r>
            <w:proofErr w:type="spellStart"/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>инвалидируется</w:t>
            </w:r>
            <w:proofErr w:type="spellEnd"/>
            <w:r w:rsidRPr="00C97DDB">
              <w:rPr>
                <w:rFonts w:ascii="Times New Roman" w:hAnsi="Times New Roman" w:cs="Times New Roman"/>
                <w:color w:val="1A1C1F"/>
                <w:szCs w:val="20"/>
                <w:lang w:val="ru-RU"/>
              </w:rPr>
              <w:t xml:space="preserve"> корректно.</w:t>
            </w:r>
          </w:p>
        </w:tc>
      </w:tr>
    </w:tbl>
    <w:p w14:paraId="635841B8" w14:textId="1F69F13E" w:rsidR="005A4143" w:rsidRPr="00C97DDB" w:rsidRDefault="005A4143">
      <w:pPr>
        <w:rPr>
          <w:rFonts w:ascii="Times New Roman" w:hAnsi="Times New Roman" w:cs="Times New Roman"/>
          <w:lang w:val="ru-RU"/>
        </w:rPr>
      </w:pPr>
    </w:p>
    <w:sectPr w:rsidR="005A4143" w:rsidRPr="00C97DDB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1668101">
    <w:abstractNumId w:val="8"/>
  </w:num>
  <w:num w:numId="2" w16cid:durableId="1141651088">
    <w:abstractNumId w:val="6"/>
  </w:num>
  <w:num w:numId="3" w16cid:durableId="1686054299">
    <w:abstractNumId w:val="5"/>
  </w:num>
  <w:num w:numId="4" w16cid:durableId="1987204208">
    <w:abstractNumId w:val="4"/>
  </w:num>
  <w:num w:numId="5" w16cid:durableId="105198806">
    <w:abstractNumId w:val="7"/>
  </w:num>
  <w:num w:numId="6" w16cid:durableId="1711106957">
    <w:abstractNumId w:val="3"/>
  </w:num>
  <w:num w:numId="7" w16cid:durableId="1393776138">
    <w:abstractNumId w:val="2"/>
  </w:num>
  <w:num w:numId="8" w16cid:durableId="1056513659">
    <w:abstractNumId w:val="1"/>
  </w:num>
  <w:num w:numId="9" w16cid:durableId="177352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D5A"/>
    <w:rsid w:val="0029639D"/>
    <w:rsid w:val="00326F90"/>
    <w:rsid w:val="003F7E10"/>
    <w:rsid w:val="005A4143"/>
    <w:rsid w:val="00AA1D8D"/>
    <w:rsid w:val="00B32D02"/>
    <w:rsid w:val="00B47730"/>
    <w:rsid w:val="00C97DDB"/>
    <w:rsid w:val="00CB0664"/>
    <w:rsid w:val="00E62BA0"/>
    <w:rsid w:val="00FC693F"/>
    <w:rsid w:val="00FD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11494A"/>
  <w14:defaultImageDpi w14:val="300"/>
  <w15:docId w15:val="{045B71FC-82FD-B146-948E-C1FACD3C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Vsevolod Zavarzin</cp:lastModifiedBy>
  <cp:revision>3</cp:revision>
  <dcterms:created xsi:type="dcterms:W3CDTF">2026-05-01T08:33:00Z</dcterms:created>
  <dcterms:modified xsi:type="dcterms:W3CDTF">2026-05-01T08:56:00Z</dcterms:modified>
  <cp:category/>
</cp:coreProperties>
</file>