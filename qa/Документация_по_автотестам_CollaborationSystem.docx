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C7B7" w14:textId="77777777" w:rsidR="00EE2244" w:rsidRPr="00D338AE" w:rsidRDefault="00000000" w:rsidP="00D338AE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b/>
          <w:sz w:val="36"/>
          <w:lang w:val="ru-RU"/>
        </w:rPr>
        <w:t xml:space="preserve">Документация по </w:t>
      </w:r>
      <w:proofErr w:type="spellStart"/>
      <w:r w:rsidRPr="00D338AE">
        <w:rPr>
          <w:rFonts w:ascii="Times New Roman" w:hAnsi="Times New Roman" w:cs="Times New Roman"/>
          <w:b/>
          <w:sz w:val="36"/>
          <w:lang w:val="ru-RU"/>
        </w:rPr>
        <w:t>автотестам</w:t>
      </w:r>
      <w:proofErr w:type="spellEnd"/>
    </w:p>
    <w:p w14:paraId="00F1893B" w14:textId="77777777" w:rsidR="00EE2244" w:rsidRPr="00D338AE" w:rsidRDefault="00000000" w:rsidP="00D338AE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i/>
          <w:sz w:val="20"/>
          <w:lang w:val="ru-RU"/>
        </w:rPr>
        <w:t xml:space="preserve">Проект </w:t>
      </w:r>
      <w:proofErr w:type="spellStart"/>
      <w:r w:rsidRPr="00D338AE">
        <w:rPr>
          <w:rFonts w:ascii="Times New Roman" w:hAnsi="Times New Roman" w:cs="Times New Roman"/>
          <w:i/>
          <w:sz w:val="20"/>
        </w:rPr>
        <w:t>CollaborationSystem</w:t>
      </w:r>
      <w:proofErr w:type="spellEnd"/>
      <w:r w:rsidRPr="00D338AE">
        <w:rPr>
          <w:rFonts w:ascii="Times New Roman" w:hAnsi="Times New Roman" w:cs="Times New Roman"/>
          <w:i/>
          <w:sz w:val="20"/>
          <w:lang w:val="ru-RU"/>
        </w:rPr>
        <w:t xml:space="preserve"> | пакет </w:t>
      </w:r>
      <w:proofErr w:type="spellStart"/>
      <w:r w:rsidRPr="00D338AE">
        <w:rPr>
          <w:rFonts w:ascii="Times New Roman" w:hAnsi="Times New Roman" w:cs="Times New Roman"/>
          <w:i/>
          <w:sz w:val="20"/>
          <w:lang w:val="ru-RU"/>
        </w:rPr>
        <w:t>автотестов</w:t>
      </w:r>
      <w:proofErr w:type="spellEnd"/>
      <w:r w:rsidRPr="00D338AE">
        <w:rPr>
          <w:rFonts w:ascii="Times New Roman" w:hAnsi="Times New Roman" w:cs="Times New Roman"/>
          <w:i/>
          <w:sz w:val="20"/>
          <w:lang w:val="ru-RU"/>
        </w:rPr>
        <w:t>, добавленный 28.05.2026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E2244" w:rsidRPr="00D338AE" w14:paraId="4ED157C4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4D2A566D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proofErr w:type="spellStart"/>
            <w:r w:rsidRPr="00D338AE">
              <w:rPr>
                <w:rFonts w:ascii="Times New Roman" w:hAnsi="Times New Roman" w:cs="Times New Roman"/>
                <w:b/>
              </w:rPr>
              <w:t>Параметр</w:t>
            </w:r>
            <w:proofErr w:type="spellEnd"/>
          </w:p>
        </w:tc>
        <w:tc>
          <w:tcPr>
            <w:tcW w:w="4873" w:type="dxa"/>
            <w:shd w:val="clear" w:color="auto" w:fill="D9EAF7"/>
          </w:tcPr>
          <w:p w14:paraId="6C428410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  <w:b/>
              </w:rPr>
              <w:t>Значение</w:t>
            </w:r>
          </w:p>
        </w:tc>
      </w:tr>
      <w:tr w:rsidR="00EE2244" w:rsidRPr="00D338AE" w14:paraId="5B38217C" w14:textId="77777777">
        <w:trPr>
          <w:jc w:val="center"/>
        </w:trPr>
        <w:tc>
          <w:tcPr>
            <w:tcW w:w="4873" w:type="dxa"/>
            <w:vAlign w:val="center"/>
          </w:tcPr>
          <w:p w14:paraId="5020E114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Проект</w:t>
            </w:r>
          </w:p>
        </w:tc>
        <w:tc>
          <w:tcPr>
            <w:tcW w:w="4873" w:type="dxa"/>
            <w:vAlign w:val="center"/>
          </w:tcPr>
          <w:p w14:paraId="1867A52B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CollaborationSystem</w:t>
            </w:r>
          </w:p>
        </w:tc>
      </w:tr>
      <w:tr w:rsidR="00EE2244" w:rsidRPr="00D338AE" w14:paraId="4773D0E9" w14:textId="77777777">
        <w:trPr>
          <w:jc w:val="center"/>
        </w:trPr>
        <w:tc>
          <w:tcPr>
            <w:tcW w:w="4873" w:type="dxa"/>
            <w:vAlign w:val="center"/>
          </w:tcPr>
          <w:p w14:paraId="13697B19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Дата подготовки документа</w:t>
            </w:r>
          </w:p>
        </w:tc>
        <w:tc>
          <w:tcPr>
            <w:tcW w:w="4873" w:type="dxa"/>
            <w:vAlign w:val="center"/>
          </w:tcPr>
          <w:p w14:paraId="50A43AE2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28.05.2026</w:t>
            </w:r>
          </w:p>
        </w:tc>
      </w:tr>
      <w:tr w:rsidR="00EE2244" w:rsidRPr="00D338AE" w14:paraId="2190982B" w14:textId="77777777">
        <w:trPr>
          <w:jc w:val="center"/>
        </w:trPr>
        <w:tc>
          <w:tcPr>
            <w:tcW w:w="4873" w:type="dxa"/>
            <w:vAlign w:val="center"/>
          </w:tcPr>
          <w:p w14:paraId="41224832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4873" w:type="dxa"/>
            <w:vAlign w:val="center"/>
          </w:tcPr>
          <w:p w14:paraId="5B387FED" w14:textId="77777777" w:rsidR="00EE2244" w:rsidRPr="00D338AE" w:rsidRDefault="00000000" w:rsidP="00D338AE">
            <w:pPr>
              <w:rPr>
                <w:rFonts w:ascii="Times New Roman" w:hAnsi="Times New Roman" w:cs="Times New Roman"/>
                <w:lang w:val="ru-RU"/>
              </w:rPr>
            </w:pPr>
            <w:r w:rsidRPr="00D338AE">
              <w:rPr>
                <w:rFonts w:ascii="Times New Roman" w:hAnsi="Times New Roman" w:cs="Times New Roman"/>
                <w:lang w:val="ru-RU"/>
              </w:rPr>
              <w:t xml:space="preserve">Описание </w:t>
            </w:r>
            <w:proofErr w:type="spellStart"/>
            <w:r w:rsidRPr="00D338AE">
              <w:rPr>
                <w:rFonts w:ascii="Times New Roman" w:hAnsi="Times New Roman" w:cs="Times New Roman"/>
                <w:lang w:val="ru-RU"/>
              </w:rPr>
              <w:t>автотестов</w:t>
            </w:r>
            <w:proofErr w:type="spellEnd"/>
            <w:r w:rsidRPr="00D338AE">
              <w:rPr>
                <w:rFonts w:ascii="Times New Roman" w:hAnsi="Times New Roman" w:cs="Times New Roman"/>
                <w:lang w:val="ru-RU"/>
              </w:rPr>
              <w:t>, добавленных в проект, и оценка их покрытия</w:t>
            </w:r>
          </w:p>
        </w:tc>
      </w:tr>
      <w:tr w:rsidR="00EE2244" w:rsidRPr="00D338AE" w14:paraId="66F45F25" w14:textId="77777777">
        <w:trPr>
          <w:jc w:val="center"/>
        </w:trPr>
        <w:tc>
          <w:tcPr>
            <w:tcW w:w="4873" w:type="dxa"/>
            <w:vAlign w:val="center"/>
          </w:tcPr>
          <w:p w14:paraId="432A60C5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proofErr w:type="spellStart"/>
            <w:r w:rsidRPr="00D338AE">
              <w:rPr>
                <w:rFonts w:ascii="Times New Roman" w:hAnsi="Times New Roman" w:cs="Times New Roman"/>
              </w:rPr>
              <w:t>Инструменты</w:t>
            </w:r>
            <w:proofErr w:type="spellEnd"/>
          </w:p>
        </w:tc>
        <w:tc>
          <w:tcPr>
            <w:tcW w:w="4873" w:type="dxa"/>
            <w:vAlign w:val="center"/>
          </w:tcPr>
          <w:p w14:paraId="4BCF336B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xUnit, WebApplicationFactory, Testcontainers, PostgreSQL, Vitest, Testing Library, GitHub Actions</w:t>
            </w:r>
          </w:p>
        </w:tc>
      </w:tr>
    </w:tbl>
    <w:p w14:paraId="47F2EF06" w14:textId="77777777" w:rsidR="00EE2244" w:rsidRPr="00D338AE" w:rsidRDefault="00EE2244" w:rsidP="00D338AE">
      <w:pPr>
        <w:spacing w:after="0"/>
        <w:rPr>
          <w:rFonts w:ascii="Times New Roman" w:hAnsi="Times New Roman" w:cs="Times New Roman"/>
        </w:rPr>
      </w:pPr>
    </w:p>
    <w:p w14:paraId="4DC89830" w14:textId="77777777" w:rsidR="00EE2244" w:rsidRPr="00D338AE" w:rsidRDefault="00000000" w:rsidP="00D338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338AE">
        <w:rPr>
          <w:rFonts w:ascii="Times New Roman" w:hAnsi="Times New Roman" w:cs="Times New Roman"/>
          <w:color w:val="000000" w:themeColor="text1"/>
          <w:lang w:val="ru-RU"/>
        </w:rPr>
        <w:t>1. Общая информация</w:t>
      </w:r>
    </w:p>
    <w:p w14:paraId="23834F91" w14:textId="77777777" w:rsidR="00EE2244" w:rsidRPr="00D338AE" w:rsidRDefault="00000000" w:rsidP="00D338AE">
      <w:pPr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 xml:space="preserve">В рамках текущего этапа в проект были добавлены автоматизированные проверки для </w:t>
      </w:r>
      <w:r w:rsidRPr="00D338AE">
        <w:rPr>
          <w:rFonts w:ascii="Times New Roman" w:hAnsi="Times New Roman" w:cs="Times New Roman"/>
        </w:rPr>
        <w:t>backend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r w:rsidRPr="00D338AE">
        <w:rPr>
          <w:rFonts w:ascii="Times New Roman" w:hAnsi="Times New Roman" w:cs="Times New Roman"/>
        </w:rPr>
        <w:t>API</w:t>
      </w:r>
      <w:r w:rsidRPr="00D338AE">
        <w:rPr>
          <w:rFonts w:ascii="Times New Roman" w:hAnsi="Times New Roman" w:cs="Times New Roman"/>
          <w:lang w:val="ru-RU"/>
        </w:rPr>
        <w:t xml:space="preserve"> и несколько </w:t>
      </w:r>
      <w:r w:rsidRPr="00D338AE">
        <w:rPr>
          <w:rFonts w:ascii="Times New Roman" w:hAnsi="Times New Roman" w:cs="Times New Roman"/>
        </w:rPr>
        <w:t>frontend</w:t>
      </w:r>
      <w:r w:rsidRPr="00D338AE">
        <w:rPr>
          <w:rFonts w:ascii="Times New Roman" w:hAnsi="Times New Roman" w:cs="Times New Roman"/>
          <w:lang w:val="ru-RU"/>
        </w:rPr>
        <w:t xml:space="preserve">-тестов на критичный пользовательский сценарий. Также был настроен </w:t>
      </w:r>
      <w:r w:rsidRPr="00D338AE">
        <w:rPr>
          <w:rFonts w:ascii="Times New Roman" w:hAnsi="Times New Roman" w:cs="Times New Roman"/>
        </w:rPr>
        <w:t>CI</w:t>
      </w:r>
      <w:r w:rsidRPr="00D338AE">
        <w:rPr>
          <w:rFonts w:ascii="Times New Roman" w:hAnsi="Times New Roman" w:cs="Times New Roman"/>
          <w:lang w:val="ru-RU"/>
        </w:rPr>
        <w:t xml:space="preserve">-сценарий, который запускает тесты и выполняет </w:t>
      </w:r>
      <w:r w:rsidRPr="00D338AE">
        <w:rPr>
          <w:rFonts w:ascii="Times New Roman" w:hAnsi="Times New Roman" w:cs="Times New Roman"/>
        </w:rPr>
        <w:t>compose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r w:rsidRPr="00D338AE">
        <w:rPr>
          <w:rFonts w:ascii="Times New Roman" w:hAnsi="Times New Roman" w:cs="Times New Roman"/>
        </w:rPr>
        <w:t>smoke</w:t>
      </w:r>
      <w:r w:rsidRPr="00D338AE">
        <w:rPr>
          <w:rFonts w:ascii="Times New Roman" w:hAnsi="Times New Roman" w:cs="Times New Roman"/>
          <w:lang w:val="ru-RU"/>
        </w:rPr>
        <w:t>-проверку после сборки проекта.</w:t>
      </w:r>
    </w:p>
    <w:p w14:paraId="7F903740" w14:textId="77777777" w:rsidR="00EE2244" w:rsidRPr="00D338AE" w:rsidRDefault="00000000" w:rsidP="00D338AE">
      <w:pPr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>На момент подготовки документа были подтверждены следующие результаты прогона:</w:t>
      </w:r>
    </w:p>
    <w:p w14:paraId="5AA4A0B0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backend: 31 test case passed;</w:t>
      </w:r>
    </w:p>
    <w:p w14:paraId="78B56550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frontend: 26 test case passed;</w:t>
      </w:r>
    </w:p>
    <w:p w14:paraId="61FCA50C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из них добавлено в рамках текущей задачи: 9 backend API integration tests и 2 frontend component tests.</w:t>
      </w:r>
    </w:p>
    <w:p w14:paraId="3454A848" w14:textId="77777777" w:rsidR="00EE2244" w:rsidRPr="00D338AE" w:rsidRDefault="00EE2244" w:rsidP="00D338AE">
      <w:pPr>
        <w:spacing w:after="0"/>
        <w:rPr>
          <w:rFonts w:ascii="Times New Roman" w:hAnsi="Times New Roman" w:cs="Times New Roman"/>
        </w:rPr>
      </w:pPr>
    </w:p>
    <w:p w14:paraId="2EC8B3B7" w14:textId="572BAF3D" w:rsidR="00EE2244" w:rsidRPr="00D338AE" w:rsidRDefault="00000000" w:rsidP="00D338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338AE">
        <w:rPr>
          <w:rFonts w:ascii="Times New Roman" w:hAnsi="Times New Roman" w:cs="Times New Roman"/>
          <w:color w:val="000000" w:themeColor="text1"/>
          <w:lang w:val="ru-RU"/>
        </w:rPr>
        <w:t>2. Что было добавлено</w:t>
      </w:r>
    </w:p>
    <w:p w14:paraId="64A339FC" w14:textId="77777777" w:rsidR="00EE2244" w:rsidRPr="00D338AE" w:rsidRDefault="00000000" w:rsidP="00D338AE">
      <w:pPr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 xml:space="preserve">Новые </w:t>
      </w:r>
      <w:proofErr w:type="spellStart"/>
      <w:r w:rsidRPr="00D338AE">
        <w:rPr>
          <w:rFonts w:ascii="Times New Roman" w:hAnsi="Times New Roman" w:cs="Times New Roman"/>
          <w:lang w:val="ru-RU"/>
        </w:rPr>
        <w:t>автотесты</w:t>
      </w:r>
      <w:proofErr w:type="spellEnd"/>
      <w:r w:rsidRPr="00D338AE">
        <w:rPr>
          <w:rFonts w:ascii="Times New Roman" w:hAnsi="Times New Roman" w:cs="Times New Roman"/>
          <w:lang w:val="ru-RU"/>
        </w:rPr>
        <w:t xml:space="preserve"> были добавлены в следующие файлы:</w:t>
      </w:r>
    </w:p>
    <w:p w14:paraId="64F475D3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backend/tests/CollaborationSystem.Tests/Integration/ApiIntegrationTests.cs</w:t>
      </w:r>
    </w:p>
    <w:p w14:paraId="11591478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backend/tests/CollaborationSystem.Tests/Integration/IntegrationTestWebApplicationFactory.cs</w:t>
      </w:r>
    </w:p>
    <w:p w14:paraId="2172F9E4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frontend/src/tests/members-modal.test.tsx</w:t>
      </w:r>
    </w:p>
    <w:p w14:paraId="52E95F71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.github/workflows/ci.yml</w:t>
      </w:r>
    </w:p>
    <w:p w14:paraId="5DFF540E" w14:textId="77777777" w:rsidR="00EE2244" w:rsidRPr="00D338AE" w:rsidRDefault="00EE2244" w:rsidP="00D338AE">
      <w:pPr>
        <w:spacing w:after="0"/>
        <w:rPr>
          <w:rFonts w:ascii="Times New Roman" w:hAnsi="Times New Roman" w:cs="Times New Roman"/>
        </w:rPr>
      </w:pPr>
    </w:p>
    <w:p w14:paraId="27488D68" w14:textId="77777777" w:rsidR="00EE2244" w:rsidRPr="00D338AE" w:rsidRDefault="00000000" w:rsidP="00D338AE">
      <w:pPr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Состав новых backend API integration tests: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E2244" w:rsidRPr="00D338AE" w14:paraId="2AF323E3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25658CF9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3249" w:type="dxa"/>
            <w:shd w:val="clear" w:color="auto" w:fill="D9EAF7"/>
          </w:tcPr>
          <w:p w14:paraId="43DDFD28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  <w:b/>
              </w:rPr>
              <w:t>Тест</w:t>
            </w:r>
          </w:p>
        </w:tc>
        <w:tc>
          <w:tcPr>
            <w:tcW w:w="3249" w:type="dxa"/>
            <w:shd w:val="clear" w:color="auto" w:fill="D9EAF7"/>
          </w:tcPr>
          <w:p w14:paraId="3645B30F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  <w:b/>
              </w:rPr>
              <w:t>Что проверяет</w:t>
            </w:r>
          </w:p>
        </w:tc>
      </w:tr>
      <w:tr w:rsidR="00EE2244" w:rsidRPr="00D338AE" w14:paraId="5F37D2D2" w14:textId="77777777">
        <w:trPr>
          <w:jc w:val="center"/>
        </w:trPr>
        <w:tc>
          <w:tcPr>
            <w:tcW w:w="3249" w:type="dxa"/>
            <w:vAlign w:val="center"/>
          </w:tcPr>
          <w:p w14:paraId="4CB48259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49" w:type="dxa"/>
            <w:vAlign w:val="center"/>
          </w:tcPr>
          <w:p w14:paraId="43F963BA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Main project flow</w:t>
            </w:r>
          </w:p>
        </w:tc>
        <w:tc>
          <w:tcPr>
            <w:tcW w:w="3249" w:type="dxa"/>
            <w:vAlign w:val="center"/>
          </w:tcPr>
          <w:p w14:paraId="5173B6C7" w14:textId="77777777" w:rsidR="00EE2244" w:rsidRPr="00D338AE" w:rsidRDefault="00000000" w:rsidP="00D338AE">
            <w:pPr>
              <w:rPr>
                <w:rFonts w:ascii="Times New Roman" w:hAnsi="Times New Roman" w:cs="Times New Roman"/>
                <w:lang w:val="ru-RU"/>
              </w:rPr>
            </w:pPr>
            <w:r w:rsidRPr="00D338AE">
              <w:rPr>
                <w:rFonts w:ascii="Times New Roman" w:hAnsi="Times New Roman" w:cs="Times New Roman"/>
                <w:lang w:val="ru-RU"/>
              </w:rPr>
              <w:t>Создание проекта, добавление участника, создание предложения, голосование и смену статуса предложения.</w:t>
            </w:r>
          </w:p>
        </w:tc>
      </w:tr>
      <w:tr w:rsidR="00EE2244" w:rsidRPr="00D338AE" w14:paraId="55587921" w14:textId="77777777">
        <w:trPr>
          <w:jc w:val="center"/>
        </w:trPr>
        <w:tc>
          <w:tcPr>
            <w:tcW w:w="3249" w:type="dxa"/>
            <w:vAlign w:val="center"/>
          </w:tcPr>
          <w:p w14:paraId="7B9FBD05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49" w:type="dxa"/>
            <w:vAlign w:val="center"/>
          </w:tcPr>
          <w:p w14:paraId="3A2356E3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Auth flow</w:t>
            </w:r>
          </w:p>
        </w:tc>
        <w:tc>
          <w:tcPr>
            <w:tcW w:w="3249" w:type="dxa"/>
            <w:vAlign w:val="center"/>
          </w:tcPr>
          <w:p w14:paraId="78C915DB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Логин, refresh, logout и запрет повторного refresh после logout.</w:t>
            </w:r>
          </w:p>
        </w:tc>
      </w:tr>
      <w:tr w:rsidR="00EE2244" w:rsidRPr="00D338AE" w14:paraId="18FDF744" w14:textId="77777777">
        <w:trPr>
          <w:jc w:val="center"/>
        </w:trPr>
        <w:tc>
          <w:tcPr>
            <w:tcW w:w="3249" w:type="dxa"/>
            <w:vAlign w:val="center"/>
          </w:tcPr>
          <w:p w14:paraId="3E2BC985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49" w:type="dxa"/>
            <w:vAlign w:val="center"/>
          </w:tcPr>
          <w:p w14:paraId="30DEC7B0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Voting over limit</w:t>
            </w:r>
          </w:p>
        </w:tc>
        <w:tc>
          <w:tcPr>
            <w:tcW w:w="3249" w:type="dxa"/>
            <w:vAlign w:val="center"/>
          </w:tcPr>
          <w:p w14:paraId="6D9F72A4" w14:textId="77777777" w:rsidR="00EE2244" w:rsidRPr="00D338AE" w:rsidRDefault="00000000" w:rsidP="00D338AE">
            <w:pPr>
              <w:rPr>
                <w:rFonts w:ascii="Times New Roman" w:hAnsi="Times New Roman" w:cs="Times New Roman"/>
                <w:lang w:val="ru-RU"/>
              </w:rPr>
            </w:pPr>
            <w:r w:rsidRPr="00D338AE">
              <w:rPr>
                <w:rFonts w:ascii="Times New Roman" w:hAnsi="Times New Roman" w:cs="Times New Roman"/>
                <w:lang w:val="ru-RU"/>
              </w:rPr>
              <w:t xml:space="preserve">Возврат 409 </w:t>
            </w:r>
            <w:r w:rsidRPr="00D338AE">
              <w:rPr>
                <w:rFonts w:ascii="Times New Roman" w:hAnsi="Times New Roman" w:cs="Times New Roman"/>
              </w:rPr>
              <w:t>Conflict</w:t>
            </w:r>
            <w:r w:rsidRPr="00D338AE">
              <w:rPr>
                <w:rFonts w:ascii="Times New Roman" w:hAnsi="Times New Roman" w:cs="Times New Roman"/>
                <w:lang w:val="ru-RU"/>
              </w:rPr>
              <w:t xml:space="preserve"> при превышении лимита голосов.</w:t>
            </w:r>
          </w:p>
        </w:tc>
      </w:tr>
      <w:tr w:rsidR="00EE2244" w:rsidRPr="00D338AE" w14:paraId="5522C5E0" w14:textId="77777777">
        <w:trPr>
          <w:jc w:val="center"/>
        </w:trPr>
        <w:tc>
          <w:tcPr>
            <w:tcW w:w="3249" w:type="dxa"/>
            <w:vAlign w:val="center"/>
          </w:tcPr>
          <w:p w14:paraId="62039E94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49" w:type="dxa"/>
            <w:vAlign w:val="center"/>
          </w:tcPr>
          <w:p w14:paraId="3FE77A6B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Member cannot update status</w:t>
            </w:r>
          </w:p>
        </w:tc>
        <w:tc>
          <w:tcPr>
            <w:tcW w:w="3249" w:type="dxa"/>
            <w:vAlign w:val="center"/>
          </w:tcPr>
          <w:p w14:paraId="2E502EDE" w14:textId="77777777" w:rsidR="00EE2244" w:rsidRPr="00D338AE" w:rsidRDefault="00000000" w:rsidP="00D338AE">
            <w:pPr>
              <w:rPr>
                <w:rFonts w:ascii="Times New Roman" w:hAnsi="Times New Roman" w:cs="Times New Roman"/>
                <w:lang w:val="ru-RU"/>
              </w:rPr>
            </w:pPr>
            <w:r w:rsidRPr="00D338AE">
              <w:rPr>
                <w:rFonts w:ascii="Times New Roman" w:hAnsi="Times New Roman" w:cs="Times New Roman"/>
                <w:lang w:val="ru-RU"/>
              </w:rPr>
              <w:t>Запрет смены статуса предложения для обычного участника проекта.</w:t>
            </w:r>
          </w:p>
        </w:tc>
      </w:tr>
      <w:tr w:rsidR="00EE2244" w:rsidRPr="00D338AE" w14:paraId="1EDE06CC" w14:textId="77777777">
        <w:trPr>
          <w:jc w:val="center"/>
        </w:trPr>
        <w:tc>
          <w:tcPr>
            <w:tcW w:w="3249" w:type="dxa"/>
            <w:vAlign w:val="center"/>
          </w:tcPr>
          <w:p w14:paraId="320E0A4D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49" w:type="dxa"/>
            <w:vAlign w:val="center"/>
          </w:tcPr>
          <w:p w14:paraId="5FAE0356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Users endpoint</w:t>
            </w:r>
          </w:p>
        </w:tc>
        <w:tc>
          <w:tcPr>
            <w:tcW w:w="3249" w:type="dxa"/>
            <w:vAlign w:val="center"/>
          </w:tcPr>
          <w:p w14:paraId="31C2F281" w14:textId="77777777" w:rsidR="00EE2244" w:rsidRPr="00D338AE" w:rsidRDefault="00000000" w:rsidP="00D338AE">
            <w:pPr>
              <w:rPr>
                <w:rFonts w:ascii="Times New Roman" w:hAnsi="Times New Roman" w:cs="Times New Roman"/>
                <w:lang w:val="ru-RU"/>
              </w:rPr>
            </w:pPr>
            <w:r w:rsidRPr="00D338AE">
              <w:rPr>
                <w:rFonts w:ascii="Times New Roman" w:hAnsi="Times New Roman" w:cs="Times New Roman"/>
                <w:lang w:val="ru-RU"/>
              </w:rPr>
              <w:t>Получение списка пользователей после авторизации.</w:t>
            </w:r>
          </w:p>
        </w:tc>
      </w:tr>
      <w:tr w:rsidR="00EE2244" w:rsidRPr="00D338AE" w14:paraId="4FEDD476" w14:textId="77777777">
        <w:trPr>
          <w:jc w:val="center"/>
        </w:trPr>
        <w:tc>
          <w:tcPr>
            <w:tcW w:w="3249" w:type="dxa"/>
            <w:vAlign w:val="center"/>
          </w:tcPr>
          <w:p w14:paraId="46B781F9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3249" w:type="dxa"/>
            <w:vAlign w:val="center"/>
          </w:tcPr>
          <w:p w14:paraId="0901FA56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Project delete</w:t>
            </w:r>
          </w:p>
        </w:tc>
        <w:tc>
          <w:tcPr>
            <w:tcW w:w="3249" w:type="dxa"/>
            <w:vAlign w:val="center"/>
          </w:tcPr>
          <w:p w14:paraId="2BED76A8" w14:textId="77777777" w:rsidR="00EE2244" w:rsidRPr="00D338AE" w:rsidRDefault="00000000" w:rsidP="00D338AE">
            <w:pPr>
              <w:rPr>
                <w:rFonts w:ascii="Times New Roman" w:hAnsi="Times New Roman" w:cs="Times New Roman"/>
                <w:lang w:val="ru-RU"/>
              </w:rPr>
            </w:pPr>
            <w:r w:rsidRPr="00D338AE">
              <w:rPr>
                <w:rFonts w:ascii="Times New Roman" w:hAnsi="Times New Roman" w:cs="Times New Roman"/>
                <w:lang w:val="ru-RU"/>
              </w:rPr>
              <w:t>Удаление проекта и возврат 404 при повторном чтении.</w:t>
            </w:r>
          </w:p>
        </w:tc>
      </w:tr>
      <w:tr w:rsidR="00EE2244" w:rsidRPr="00D338AE" w14:paraId="6069A3F2" w14:textId="77777777">
        <w:trPr>
          <w:jc w:val="center"/>
        </w:trPr>
        <w:tc>
          <w:tcPr>
            <w:tcW w:w="3249" w:type="dxa"/>
            <w:vAlign w:val="center"/>
          </w:tcPr>
          <w:p w14:paraId="71FC8D01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49" w:type="dxa"/>
            <w:vAlign w:val="center"/>
          </w:tcPr>
          <w:p w14:paraId="00BA4CEA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Comment flow</w:t>
            </w:r>
          </w:p>
        </w:tc>
        <w:tc>
          <w:tcPr>
            <w:tcW w:w="3249" w:type="dxa"/>
            <w:vAlign w:val="center"/>
          </w:tcPr>
          <w:p w14:paraId="06254F8E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CRUD-операции для комментариев.</w:t>
            </w:r>
          </w:p>
        </w:tc>
      </w:tr>
      <w:tr w:rsidR="00EE2244" w:rsidRPr="00D338AE" w14:paraId="18379305" w14:textId="77777777">
        <w:trPr>
          <w:jc w:val="center"/>
        </w:trPr>
        <w:tc>
          <w:tcPr>
            <w:tcW w:w="3249" w:type="dxa"/>
            <w:vAlign w:val="center"/>
          </w:tcPr>
          <w:p w14:paraId="4FC36A72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249" w:type="dxa"/>
            <w:vAlign w:val="center"/>
          </w:tcPr>
          <w:p w14:paraId="16D76C63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Draft flow</w:t>
            </w:r>
          </w:p>
        </w:tc>
        <w:tc>
          <w:tcPr>
            <w:tcW w:w="3249" w:type="dxa"/>
            <w:vAlign w:val="center"/>
          </w:tcPr>
          <w:p w14:paraId="6165C4B1" w14:textId="77777777" w:rsidR="00EE2244" w:rsidRPr="00D338AE" w:rsidRDefault="00000000" w:rsidP="00D338AE">
            <w:pPr>
              <w:rPr>
                <w:rFonts w:ascii="Times New Roman" w:hAnsi="Times New Roman" w:cs="Times New Roman"/>
                <w:lang w:val="ru-RU"/>
              </w:rPr>
            </w:pPr>
            <w:r w:rsidRPr="00D338AE">
              <w:rPr>
                <w:rFonts w:ascii="Times New Roman" w:hAnsi="Times New Roman" w:cs="Times New Roman"/>
                <w:lang w:val="ru-RU"/>
              </w:rPr>
              <w:t>Сохранение, получение и удаление черновиков предложений и комментариев.</w:t>
            </w:r>
          </w:p>
        </w:tc>
      </w:tr>
      <w:tr w:rsidR="00EE2244" w:rsidRPr="00D338AE" w14:paraId="55621D8D" w14:textId="77777777">
        <w:trPr>
          <w:jc w:val="center"/>
        </w:trPr>
        <w:tc>
          <w:tcPr>
            <w:tcW w:w="3249" w:type="dxa"/>
            <w:vAlign w:val="center"/>
          </w:tcPr>
          <w:p w14:paraId="270FDCB1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249" w:type="dxa"/>
            <w:vAlign w:val="center"/>
          </w:tcPr>
          <w:p w14:paraId="26923CC8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Last admin protection</w:t>
            </w:r>
          </w:p>
        </w:tc>
        <w:tc>
          <w:tcPr>
            <w:tcW w:w="3249" w:type="dxa"/>
            <w:vAlign w:val="center"/>
          </w:tcPr>
          <w:p w14:paraId="53328D43" w14:textId="77777777" w:rsidR="00EE2244" w:rsidRPr="00D338AE" w:rsidRDefault="00000000" w:rsidP="00D338AE">
            <w:pPr>
              <w:rPr>
                <w:rFonts w:ascii="Times New Roman" w:hAnsi="Times New Roman" w:cs="Times New Roman"/>
                <w:lang w:val="ru-RU"/>
              </w:rPr>
            </w:pPr>
            <w:r w:rsidRPr="00D338AE">
              <w:rPr>
                <w:rFonts w:ascii="Times New Roman" w:hAnsi="Times New Roman" w:cs="Times New Roman"/>
                <w:lang w:val="ru-RU"/>
              </w:rPr>
              <w:t>Запрет на понижение роли последнего администратора и выход последнего администратора из проекта.</w:t>
            </w:r>
          </w:p>
        </w:tc>
      </w:tr>
    </w:tbl>
    <w:p w14:paraId="30149EBD" w14:textId="77777777" w:rsidR="00EE2244" w:rsidRPr="00D338AE" w:rsidRDefault="00EE2244" w:rsidP="00D338AE">
      <w:pPr>
        <w:spacing w:after="0"/>
        <w:rPr>
          <w:rFonts w:ascii="Times New Roman" w:hAnsi="Times New Roman" w:cs="Times New Roman"/>
          <w:lang w:val="ru-RU"/>
        </w:rPr>
      </w:pPr>
    </w:p>
    <w:p w14:paraId="221A7D72" w14:textId="77777777" w:rsidR="00EE2244" w:rsidRPr="00D338AE" w:rsidRDefault="00000000" w:rsidP="00D338AE">
      <w:pPr>
        <w:spacing w:after="0"/>
        <w:rPr>
          <w:rFonts w:ascii="Times New Roman" w:hAnsi="Times New Roman" w:cs="Times New Roman"/>
        </w:rPr>
      </w:pPr>
      <w:proofErr w:type="spellStart"/>
      <w:r w:rsidRPr="00D338AE">
        <w:rPr>
          <w:rFonts w:ascii="Times New Roman" w:hAnsi="Times New Roman" w:cs="Times New Roman"/>
        </w:rPr>
        <w:t>Состав</w:t>
      </w:r>
      <w:proofErr w:type="spellEnd"/>
      <w:r w:rsidRPr="00D338AE">
        <w:rPr>
          <w:rFonts w:ascii="Times New Roman" w:hAnsi="Times New Roman" w:cs="Times New Roman"/>
        </w:rPr>
        <w:t xml:space="preserve"> </w:t>
      </w:r>
      <w:proofErr w:type="spellStart"/>
      <w:r w:rsidRPr="00D338AE">
        <w:rPr>
          <w:rFonts w:ascii="Times New Roman" w:hAnsi="Times New Roman" w:cs="Times New Roman"/>
        </w:rPr>
        <w:t>новых</w:t>
      </w:r>
      <w:proofErr w:type="spellEnd"/>
      <w:r w:rsidRPr="00D338AE">
        <w:rPr>
          <w:rFonts w:ascii="Times New Roman" w:hAnsi="Times New Roman" w:cs="Times New Roman"/>
        </w:rPr>
        <w:t xml:space="preserve"> frontend-</w:t>
      </w:r>
      <w:proofErr w:type="spellStart"/>
      <w:r w:rsidRPr="00D338AE">
        <w:rPr>
          <w:rFonts w:ascii="Times New Roman" w:hAnsi="Times New Roman" w:cs="Times New Roman"/>
        </w:rPr>
        <w:t>тестов</w:t>
      </w:r>
      <w:proofErr w:type="spellEnd"/>
      <w:r w:rsidRPr="00D338AE">
        <w:rPr>
          <w:rFonts w:ascii="Times New Roman" w:hAnsi="Times New Roman" w:cs="Times New Roman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E2244" w:rsidRPr="00D338AE" w14:paraId="726B0295" w14:textId="77777777">
        <w:trPr>
          <w:jc w:val="center"/>
        </w:trPr>
        <w:tc>
          <w:tcPr>
            <w:tcW w:w="3249" w:type="dxa"/>
            <w:shd w:val="clear" w:color="auto" w:fill="D9EAF7"/>
          </w:tcPr>
          <w:p w14:paraId="6D4B4E83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3249" w:type="dxa"/>
            <w:shd w:val="clear" w:color="auto" w:fill="D9EAF7"/>
          </w:tcPr>
          <w:p w14:paraId="7D0FD818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  <w:b/>
              </w:rPr>
              <w:t>Тест</w:t>
            </w:r>
          </w:p>
        </w:tc>
        <w:tc>
          <w:tcPr>
            <w:tcW w:w="3249" w:type="dxa"/>
            <w:shd w:val="clear" w:color="auto" w:fill="D9EAF7"/>
          </w:tcPr>
          <w:p w14:paraId="63E20F1F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  <w:b/>
              </w:rPr>
              <w:t>Что проверяет</w:t>
            </w:r>
          </w:p>
        </w:tc>
      </w:tr>
      <w:tr w:rsidR="00EE2244" w:rsidRPr="00D338AE" w14:paraId="0385811C" w14:textId="77777777">
        <w:trPr>
          <w:jc w:val="center"/>
        </w:trPr>
        <w:tc>
          <w:tcPr>
            <w:tcW w:w="3249" w:type="dxa"/>
            <w:vAlign w:val="center"/>
          </w:tcPr>
          <w:p w14:paraId="0E4F04AB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49" w:type="dxa"/>
            <w:vAlign w:val="center"/>
          </w:tcPr>
          <w:p w14:paraId="0872D53D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Role change confirmation approve</w:t>
            </w:r>
          </w:p>
        </w:tc>
        <w:tc>
          <w:tcPr>
            <w:tcW w:w="3249" w:type="dxa"/>
            <w:vAlign w:val="center"/>
          </w:tcPr>
          <w:p w14:paraId="386B32B8" w14:textId="77777777" w:rsidR="00EE2244" w:rsidRPr="00D338AE" w:rsidRDefault="00000000" w:rsidP="00D338AE">
            <w:pPr>
              <w:rPr>
                <w:rFonts w:ascii="Times New Roman" w:hAnsi="Times New Roman" w:cs="Times New Roman"/>
                <w:lang w:val="ru-RU"/>
              </w:rPr>
            </w:pPr>
            <w:r w:rsidRPr="00D338AE">
              <w:rPr>
                <w:rFonts w:ascii="Times New Roman" w:hAnsi="Times New Roman" w:cs="Times New Roman"/>
                <w:lang w:val="ru-RU"/>
              </w:rPr>
              <w:t xml:space="preserve">Перед сменой роли участника появляется подтверждение, </w:t>
            </w:r>
            <w:r w:rsidRPr="00D338AE">
              <w:rPr>
                <w:rFonts w:ascii="Times New Roman" w:hAnsi="Times New Roman" w:cs="Times New Roman"/>
              </w:rPr>
              <w:t>PATCH</w:t>
            </w:r>
            <w:r w:rsidRPr="00D338AE">
              <w:rPr>
                <w:rFonts w:ascii="Times New Roman" w:hAnsi="Times New Roman" w:cs="Times New Roman"/>
                <w:lang w:val="ru-RU"/>
              </w:rPr>
              <w:t xml:space="preserve"> вызывается только после согласия.</w:t>
            </w:r>
          </w:p>
        </w:tc>
      </w:tr>
      <w:tr w:rsidR="00EE2244" w:rsidRPr="00D338AE" w14:paraId="6072724D" w14:textId="77777777">
        <w:trPr>
          <w:jc w:val="center"/>
        </w:trPr>
        <w:tc>
          <w:tcPr>
            <w:tcW w:w="3249" w:type="dxa"/>
            <w:vAlign w:val="center"/>
          </w:tcPr>
          <w:p w14:paraId="33B6AE7E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49" w:type="dxa"/>
            <w:vAlign w:val="center"/>
          </w:tcPr>
          <w:p w14:paraId="0250EEC5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Role change confirmation cancel</w:t>
            </w:r>
          </w:p>
        </w:tc>
        <w:tc>
          <w:tcPr>
            <w:tcW w:w="3249" w:type="dxa"/>
            <w:vAlign w:val="center"/>
          </w:tcPr>
          <w:p w14:paraId="75E4AA9E" w14:textId="77777777" w:rsidR="00EE2244" w:rsidRPr="00D338AE" w:rsidRDefault="00000000" w:rsidP="00D338AE">
            <w:pPr>
              <w:rPr>
                <w:rFonts w:ascii="Times New Roman" w:hAnsi="Times New Roman" w:cs="Times New Roman"/>
                <w:lang w:val="ru-RU"/>
              </w:rPr>
            </w:pPr>
            <w:r w:rsidRPr="00D338AE">
              <w:rPr>
                <w:rFonts w:ascii="Times New Roman" w:hAnsi="Times New Roman" w:cs="Times New Roman"/>
                <w:lang w:val="ru-RU"/>
              </w:rPr>
              <w:t xml:space="preserve">Отмена подтверждения не отправляет </w:t>
            </w:r>
            <w:r w:rsidRPr="00D338AE">
              <w:rPr>
                <w:rFonts w:ascii="Times New Roman" w:hAnsi="Times New Roman" w:cs="Times New Roman"/>
              </w:rPr>
              <w:t>PATCH</w:t>
            </w:r>
            <w:r w:rsidRPr="00D338AE">
              <w:rPr>
                <w:rFonts w:ascii="Times New Roman" w:hAnsi="Times New Roman" w:cs="Times New Roman"/>
                <w:lang w:val="ru-RU"/>
              </w:rPr>
              <w:t>-запрос и не меняет роль.</w:t>
            </w:r>
          </w:p>
        </w:tc>
      </w:tr>
    </w:tbl>
    <w:p w14:paraId="2197CAF7" w14:textId="77777777" w:rsidR="00EE2244" w:rsidRPr="00D338AE" w:rsidRDefault="00EE2244" w:rsidP="00D338AE">
      <w:pPr>
        <w:spacing w:after="0"/>
        <w:rPr>
          <w:rFonts w:ascii="Times New Roman" w:hAnsi="Times New Roman" w:cs="Times New Roman"/>
          <w:lang w:val="ru-RU"/>
        </w:rPr>
      </w:pPr>
    </w:p>
    <w:p w14:paraId="57523B26" w14:textId="77777777" w:rsidR="00EE2244" w:rsidRPr="00D338AE" w:rsidRDefault="00000000" w:rsidP="00D338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338AE">
        <w:rPr>
          <w:rFonts w:ascii="Times New Roman" w:hAnsi="Times New Roman" w:cs="Times New Roman"/>
          <w:color w:val="000000" w:themeColor="text1"/>
          <w:lang w:val="ru-RU"/>
        </w:rPr>
        <w:t xml:space="preserve">3. Оценка покрытия </w:t>
      </w:r>
      <w:proofErr w:type="spellStart"/>
      <w:r w:rsidRPr="00D338AE">
        <w:rPr>
          <w:rFonts w:ascii="Times New Roman" w:hAnsi="Times New Roman" w:cs="Times New Roman"/>
          <w:color w:val="000000" w:themeColor="text1"/>
          <w:lang w:val="ru-RU"/>
        </w:rPr>
        <w:t>автотестами</w:t>
      </w:r>
      <w:proofErr w:type="spellEnd"/>
    </w:p>
    <w:p w14:paraId="08B3FD58" w14:textId="77777777" w:rsidR="00EE2244" w:rsidRPr="00D338AE" w:rsidRDefault="00000000" w:rsidP="00D338AE">
      <w:pPr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>Точное процентное покрытие по коду (</w:t>
      </w:r>
      <w:r w:rsidRPr="00D338AE">
        <w:rPr>
          <w:rFonts w:ascii="Times New Roman" w:hAnsi="Times New Roman" w:cs="Times New Roman"/>
        </w:rPr>
        <w:t>line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r w:rsidRPr="00D338AE">
        <w:rPr>
          <w:rFonts w:ascii="Times New Roman" w:hAnsi="Times New Roman" w:cs="Times New Roman"/>
        </w:rPr>
        <w:t>coverage</w:t>
      </w:r>
      <w:r w:rsidRPr="00D338AE">
        <w:rPr>
          <w:rFonts w:ascii="Times New Roman" w:hAnsi="Times New Roman" w:cs="Times New Roman"/>
          <w:lang w:val="ru-RU"/>
        </w:rPr>
        <w:t>/</w:t>
      </w:r>
      <w:r w:rsidRPr="00D338AE">
        <w:rPr>
          <w:rFonts w:ascii="Times New Roman" w:hAnsi="Times New Roman" w:cs="Times New Roman"/>
        </w:rPr>
        <w:t>branch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r w:rsidRPr="00D338AE">
        <w:rPr>
          <w:rFonts w:ascii="Times New Roman" w:hAnsi="Times New Roman" w:cs="Times New Roman"/>
        </w:rPr>
        <w:t>coverage</w:t>
      </w:r>
      <w:r w:rsidRPr="00D338AE">
        <w:rPr>
          <w:rFonts w:ascii="Times New Roman" w:hAnsi="Times New Roman" w:cs="Times New Roman"/>
          <w:lang w:val="ru-RU"/>
        </w:rPr>
        <w:t xml:space="preserve">) в этой задаче не настраивалось. Поэтому ниже приведена честная функциональная оценка покрытия по реализованным </w:t>
      </w:r>
      <w:r w:rsidRPr="00D338AE">
        <w:rPr>
          <w:rFonts w:ascii="Times New Roman" w:hAnsi="Times New Roman" w:cs="Times New Roman"/>
        </w:rPr>
        <w:t>API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r w:rsidRPr="00D338AE">
        <w:rPr>
          <w:rFonts w:ascii="Times New Roman" w:hAnsi="Times New Roman" w:cs="Times New Roman"/>
        </w:rPr>
        <w:t>endpoint</w:t>
      </w:r>
      <w:r w:rsidRPr="00D338AE">
        <w:rPr>
          <w:rFonts w:ascii="Times New Roman" w:hAnsi="Times New Roman" w:cs="Times New Roman"/>
          <w:lang w:val="ru-RU"/>
        </w:rPr>
        <w:t>-</w:t>
      </w:r>
      <w:proofErr w:type="spellStart"/>
      <w:r w:rsidRPr="00D338AE">
        <w:rPr>
          <w:rFonts w:ascii="Times New Roman" w:hAnsi="Times New Roman" w:cs="Times New Roman"/>
          <w:lang w:val="ru-RU"/>
        </w:rPr>
        <w:t>ам</w:t>
      </w:r>
      <w:proofErr w:type="spellEnd"/>
      <w:r w:rsidRPr="00D338AE">
        <w:rPr>
          <w:rFonts w:ascii="Times New Roman" w:hAnsi="Times New Roman" w:cs="Times New Roman"/>
          <w:lang w:val="ru-RU"/>
        </w:rPr>
        <w:t xml:space="preserve"> и сценариям.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E2244" w:rsidRPr="00D338AE" w14:paraId="75D9FE47" w14:textId="77777777">
        <w:trPr>
          <w:jc w:val="center"/>
        </w:trPr>
        <w:tc>
          <w:tcPr>
            <w:tcW w:w="2436" w:type="dxa"/>
            <w:shd w:val="clear" w:color="auto" w:fill="D9EAF7"/>
          </w:tcPr>
          <w:p w14:paraId="7C0AD8F4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proofErr w:type="spellStart"/>
            <w:r w:rsidRPr="00D338AE">
              <w:rPr>
                <w:rFonts w:ascii="Times New Roman" w:hAnsi="Times New Roman" w:cs="Times New Roman"/>
                <w:b/>
              </w:rPr>
              <w:t>Функциональный</w:t>
            </w:r>
            <w:proofErr w:type="spellEnd"/>
            <w:r w:rsidRPr="00D338A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338AE">
              <w:rPr>
                <w:rFonts w:ascii="Times New Roman" w:hAnsi="Times New Roman" w:cs="Times New Roman"/>
                <w:b/>
              </w:rPr>
              <w:t>блок</w:t>
            </w:r>
            <w:proofErr w:type="spellEnd"/>
          </w:p>
        </w:tc>
        <w:tc>
          <w:tcPr>
            <w:tcW w:w="2436" w:type="dxa"/>
            <w:shd w:val="clear" w:color="auto" w:fill="D9EAF7"/>
          </w:tcPr>
          <w:p w14:paraId="47320D7D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  <w:b/>
              </w:rPr>
              <w:t>Endpoint-ов всего</w:t>
            </w:r>
          </w:p>
        </w:tc>
        <w:tc>
          <w:tcPr>
            <w:tcW w:w="2436" w:type="dxa"/>
            <w:shd w:val="clear" w:color="auto" w:fill="D9EAF7"/>
          </w:tcPr>
          <w:p w14:paraId="663C5032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  <w:b/>
              </w:rPr>
              <w:t>Покрыто новыми автотестами</w:t>
            </w:r>
          </w:p>
        </w:tc>
        <w:tc>
          <w:tcPr>
            <w:tcW w:w="2436" w:type="dxa"/>
            <w:shd w:val="clear" w:color="auto" w:fill="D9EAF7"/>
          </w:tcPr>
          <w:p w14:paraId="32DD7B8F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  <w:b/>
              </w:rPr>
              <w:t>Покрытие</w:t>
            </w:r>
          </w:p>
        </w:tc>
      </w:tr>
      <w:tr w:rsidR="00EE2244" w:rsidRPr="00D338AE" w14:paraId="589FE8A8" w14:textId="77777777">
        <w:trPr>
          <w:jc w:val="center"/>
        </w:trPr>
        <w:tc>
          <w:tcPr>
            <w:tcW w:w="2436" w:type="dxa"/>
            <w:vAlign w:val="center"/>
          </w:tcPr>
          <w:p w14:paraId="46FCE81F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2436" w:type="dxa"/>
            <w:vAlign w:val="center"/>
          </w:tcPr>
          <w:p w14:paraId="6F61D08A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36" w:type="dxa"/>
            <w:vAlign w:val="center"/>
          </w:tcPr>
          <w:p w14:paraId="168A31D3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36" w:type="dxa"/>
            <w:vAlign w:val="center"/>
          </w:tcPr>
          <w:p w14:paraId="4EA63083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100%</w:t>
            </w:r>
          </w:p>
        </w:tc>
      </w:tr>
      <w:tr w:rsidR="00EE2244" w:rsidRPr="00D338AE" w14:paraId="564A064D" w14:textId="77777777">
        <w:trPr>
          <w:jc w:val="center"/>
        </w:trPr>
        <w:tc>
          <w:tcPr>
            <w:tcW w:w="2436" w:type="dxa"/>
            <w:vAlign w:val="center"/>
          </w:tcPr>
          <w:p w14:paraId="09AD516C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2436" w:type="dxa"/>
            <w:vAlign w:val="center"/>
          </w:tcPr>
          <w:p w14:paraId="59194E49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36" w:type="dxa"/>
            <w:vAlign w:val="center"/>
          </w:tcPr>
          <w:p w14:paraId="3ADD2D3F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6" w:type="dxa"/>
            <w:vAlign w:val="center"/>
          </w:tcPr>
          <w:p w14:paraId="521DA4D9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50%</w:t>
            </w:r>
          </w:p>
        </w:tc>
      </w:tr>
      <w:tr w:rsidR="00EE2244" w:rsidRPr="00D338AE" w14:paraId="31E1B17D" w14:textId="77777777">
        <w:trPr>
          <w:jc w:val="center"/>
        </w:trPr>
        <w:tc>
          <w:tcPr>
            <w:tcW w:w="2436" w:type="dxa"/>
            <w:vAlign w:val="center"/>
          </w:tcPr>
          <w:p w14:paraId="70E0A045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Projects</w:t>
            </w:r>
          </w:p>
        </w:tc>
        <w:tc>
          <w:tcPr>
            <w:tcW w:w="2436" w:type="dxa"/>
            <w:vAlign w:val="center"/>
          </w:tcPr>
          <w:p w14:paraId="74717146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36" w:type="dxa"/>
            <w:vAlign w:val="center"/>
          </w:tcPr>
          <w:p w14:paraId="3F136E29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36" w:type="dxa"/>
            <w:vAlign w:val="center"/>
          </w:tcPr>
          <w:p w14:paraId="6775EBBD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42,9%</w:t>
            </w:r>
          </w:p>
        </w:tc>
      </w:tr>
      <w:tr w:rsidR="00EE2244" w:rsidRPr="00D338AE" w14:paraId="61257BF0" w14:textId="77777777">
        <w:trPr>
          <w:jc w:val="center"/>
        </w:trPr>
        <w:tc>
          <w:tcPr>
            <w:tcW w:w="2436" w:type="dxa"/>
            <w:vAlign w:val="center"/>
          </w:tcPr>
          <w:p w14:paraId="3A62DD9B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Members</w:t>
            </w:r>
          </w:p>
        </w:tc>
        <w:tc>
          <w:tcPr>
            <w:tcW w:w="2436" w:type="dxa"/>
            <w:vAlign w:val="center"/>
          </w:tcPr>
          <w:p w14:paraId="7DDC4AF0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6" w:type="dxa"/>
            <w:vAlign w:val="center"/>
          </w:tcPr>
          <w:p w14:paraId="0733CBE8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36" w:type="dxa"/>
            <w:vAlign w:val="center"/>
          </w:tcPr>
          <w:p w14:paraId="69223A5A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75%</w:t>
            </w:r>
          </w:p>
        </w:tc>
      </w:tr>
      <w:tr w:rsidR="00EE2244" w:rsidRPr="00D338AE" w14:paraId="5B58E879" w14:textId="77777777">
        <w:trPr>
          <w:jc w:val="center"/>
        </w:trPr>
        <w:tc>
          <w:tcPr>
            <w:tcW w:w="2436" w:type="dxa"/>
            <w:vAlign w:val="center"/>
          </w:tcPr>
          <w:p w14:paraId="76109FF1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Suggestions</w:t>
            </w:r>
          </w:p>
        </w:tc>
        <w:tc>
          <w:tcPr>
            <w:tcW w:w="2436" w:type="dxa"/>
            <w:vAlign w:val="center"/>
          </w:tcPr>
          <w:p w14:paraId="76D4E71E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36" w:type="dxa"/>
            <w:vAlign w:val="center"/>
          </w:tcPr>
          <w:p w14:paraId="60B372CA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36" w:type="dxa"/>
            <w:vAlign w:val="center"/>
          </w:tcPr>
          <w:p w14:paraId="5F47AA30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42,9%</w:t>
            </w:r>
          </w:p>
        </w:tc>
      </w:tr>
      <w:tr w:rsidR="00EE2244" w:rsidRPr="00D338AE" w14:paraId="5B9502C6" w14:textId="77777777">
        <w:trPr>
          <w:jc w:val="center"/>
        </w:trPr>
        <w:tc>
          <w:tcPr>
            <w:tcW w:w="2436" w:type="dxa"/>
            <w:vAlign w:val="center"/>
          </w:tcPr>
          <w:p w14:paraId="7CDB5F84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Comments</w:t>
            </w:r>
          </w:p>
        </w:tc>
        <w:tc>
          <w:tcPr>
            <w:tcW w:w="2436" w:type="dxa"/>
            <w:vAlign w:val="center"/>
          </w:tcPr>
          <w:p w14:paraId="06EC4AEF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6" w:type="dxa"/>
            <w:vAlign w:val="center"/>
          </w:tcPr>
          <w:p w14:paraId="32036F98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6" w:type="dxa"/>
            <w:vAlign w:val="center"/>
          </w:tcPr>
          <w:p w14:paraId="48DCD99C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100%</w:t>
            </w:r>
          </w:p>
        </w:tc>
      </w:tr>
      <w:tr w:rsidR="00EE2244" w:rsidRPr="00D338AE" w14:paraId="46278114" w14:textId="77777777">
        <w:trPr>
          <w:jc w:val="center"/>
        </w:trPr>
        <w:tc>
          <w:tcPr>
            <w:tcW w:w="2436" w:type="dxa"/>
            <w:vAlign w:val="center"/>
          </w:tcPr>
          <w:p w14:paraId="7E983C3E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Drafts</w:t>
            </w:r>
          </w:p>
        </w:tc>
        <w:tc>
          <w:tcPr>
            <w:tcW w:w="2436" w:type="dxa"/>
            <w:vAlign w:val="center"/>
          </w:tcPr>
          <w:p w14:paraId="314C2051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6" w:type="dxa"/>
            <w:vAlign w:val="center"/>
          </w:tcPr>
          <w:p w14:paraId="50809EC3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6" w:type="dxa"/>
            <w:vAlign w:val="center"/>
          </w:tcPr>
          <w:p w14:paraId="715788C9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100%</w:t>
            </w:r>
          </w:p>
        </w:tc>
      </w:tr>
      <w:tr w:rsidR="00EE2244" w:rsidRPr="00D338AE" w14:paraId="0EDF69D1" w14:textId="77777777">
        <w:trPr>
          <w:jc w:val="center"/>
        </w:trPr>
        <w:tc>
          <w:tcPr>
            <w:tcW w:w="2436" w:type="dxa"/>
            <w:vAlign w:val="center"/>
          </w:tcPr>
          <w:p w14:paraId="748FB20E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ProjectMeetings</w:t>
            </w:r>
          </w:p>
        </w:tc>
        <w:tc>
          <w:tcPr>
            <w:tcW w:w="2436" w:type="dxa"/>
            <w:vAlign w:val="center"/>
          </w:tcPr>
          <w:p w14:paraId="47AEC277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36" w:type="dxa"/>
            <w:vAlign w:val="center"/>
          </w:tcPr>
          <w:p w14:paraId="166720FB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36" w:type="dxa"/>
            <w:vAlign w:val="center"/>
          </w:tcPr>
          <w:p w14:paraId="0D68F72E" w14:textId="77777777" w:rsidR="00EE2244" w:rsidRPr="00D338AE" w:rsidRDefault="00000000" w:rsidP="00D338AE">
            <w:pPr>
              <w:rPr>
                <w:rFonts w:ascii="Times New Roman" w:hAnsi="Times New Roman" w:cs="Times New Roman"/>
              </w:rPr>
            </w:pPr>
            <w:r w:rsidRPr="00D338AE">
              <w:rPr>
                <w:rFonts w:ascii="Times New Roman" w:hAnsi="Times New Roman" w:cs="Times New Roman"/>
              </w:rPr>
              <w:t>0%</w:t>
            </w:r>
          </w:p>
        </w:tc>
      </w:tr>
    </w:tbl>
    <w:p w14:paraId="2BEB430E" w14:textId="77777777" w:rsidR="00EE2244" w:rsidRPr="00D338AE" w:rsidRDefault="00EE2244" w:rsidP="00D338AE">
      <w:pPr>
        <w:spacing w:after="0"/>
        <w:rPr>
          <w:rFonts w:ascii="Times New Roman" w:hAnsi="Times New Roman" w:cs="Times New Roman"/>
        </w:rPr>
      </w:pPr>
    </w:p>
    <w:p w14:paraId="7B78388A" w14:textId="77777777" w:rsidR="00EE2244" w:rsidRPr="00D338AE" w:rsidRDefault="00000000" w:rsidP="00D338AE">
      <w:pPr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Итоговая оценка покрытия:</w:t>
      </w:r>
    </w:p>
    <w:p w14:paraId="4E1DF8C6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по всем controller endpoint-ам backend API: 21 из 34 endpoint-ов, то есть около 61,8%;</w:t>
      </w:r>
    </w:p>
    <w:p w14:paraId="6EDD9A52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 xml:space="preserve">по основному </w:t>
      </w:r>
      <w:r w:rsidRPr="00D338AE">
        <w:rPr>
          <w:rFonts w:ascii="Times New Roman" w:hAnsi="Times New Roman" w:cs="Times New Roman"/>
        </w:rPr>
        <w:t>QA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r w:rsidRPr="00D338AE">
        <w:rPr>
          <w:rFonts w:ascii="Times New Roman" w:hAnsi="Times New Roman" w:cs="Times New Roman"/>
        </w:rPr>
        <w:t>scope</w:t>
      </w:r>
      <w:r w:rsidRPr="00D338AE">
        <w:rPr>
          <w:rFonts w:ascii="Times New Roman" w:hAnsi="Times New Roman" w:cs="Times New Roman"/>
          <w:lang w:val="ru-RU"/>
        </w:rPr>
        <w:t xml:space="preserve"> проекта без блока </w:t>
      </w:r>
      <w:proofErr w:type="spellStart"/>
      <w:r w:rsidRPr="00D338AE">
        <w:rPr>
          <w:rFonts w:ascii="Times New Roman" w:hAnsi="Times New Roman" w:cs="Times New Roman"/>
        </w:rPr>
        <w:t>ProjectMeetings</w:t>
      </w:r>
      <w:proofErr w:type="spellEnd"/>
      <w:r w:rsidRPr="00D338AE">
        <w:rPr>
          <w:rFonts w:ascii="Times New Roman" w:hAnsi="Times New Roman" w:cs="Times New Roman"/>
          <w:lang w:val="ru-RU"/>
        </w:rPr>
        <w:t xml:space="preserve">: 21 из 31 </w:t>
      </w:r>
      <w:r w:rsidRPr="00D338AE">
        <w:rPr>
          <w:rFonts w:ascii="Times New Roman" w:hAnsi="Times New Roman" w:cs="Times New Roman"/>
        </w:rPr>
        <w:t>endpoint</w:t>
      </w:r>
      <w:r w:rsidRPr="00D338AE">
        <w:rPr>
          <w:rFonts w:ascii="Times New Roman" w:hAnsi="Times New Roman" w:cs="Times New Roman"/>
          <w:lang w:val="ru-RU"/>
        </w:rPr>
        <w:t>-</w:t>
      </w:r>
      <w:proofErr w:type="spellStart"/>
      <w:r w:rsidRPr="00D338AE">
        <w:rPr>
          <w:rFonts w:ascii="Times New Roman" w:hAnsi="Times New Roman" w:cs="Times New Roman"/>
          <w:lang w:val="ru-RU"/>
        </w:rPr>
        <w:t>ов</w:t>
      </w:r>
      <w:proofErr w:type="spellEnd"/>
      <w:r w:rsidRPr="00D338AE">
        <w:rPr>
          <w:rFonts w:ascii="Times New Roman" w:hAnsi="Times New Roman" w:cs="Times New Roman"/>
          <w:lang w:val="ru-RU"/>
        </w:rPr>
        <w:t>, то есть около 67,7%;</w:t>
      </w:r>
    </w:p>
    <w:p w14:paraId="46762630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 xml:space="preserve">по критичному </w:t>
      </w:r>
      <w:r w:rsidRPr="00D338AE">
        <w:rPr>
          <w:rFonts w:ascii="Times New Roman" w:hAnsi="Times New Roman" w:cs="Times New Roman"/>
        </w:rPr>
        <w:t>UI</w:t>
      </w:r>
      <w:r w:rsidRPr="00D338AE">
        <w:rPr>
          <w:rFonts w:ascii="Times New Roman" w:hAnsi="Times New Roman" w:cs="Times New Roman"/>
          <w:lang w:val="ru-RU"/>
        </w:rPr>
        <w:t>-сценарию смены роли участника: 2 из 2 целевых проверок, то есть 100% от выбранного сценария.</w:t>
      </w:r>
    </w:p>
    <w:p w14:paraId="3DA3D694" w14:textId="77777777" w:rsidR="00EE2244" w:rsidRPr="00D338AE" w:rsidRDefault="00EE2244" w:rsidP="00D338AE">
      <w:pPr>
        <w:spacing w:after="0"/>
        <w:rPr>
          <w:rFonts w:ascii="Times New Roman" w:hAnsi="Times New Roman" w:cs="Times New Roman"/>
          <w:lang w:val="ru-RU"/>
        </w:rPr>
      </w:pPr>
    </w:p>
    <w:p w14:paraId="516BCF1F" w14:textId="77777777" w:rsidR="00EE2244" w:rsidRPr="00D338AE" w:rsidRDefault="00000000" w:rsidP="00D338AE">
      <w:pPr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 xml:space="preserve">Таким образом, добавленный набор </w:t>
      </w:r>
      <w:proofErr w:type="spellStart"/>
      <w:r w:rsidRPr="00D338AE">
        <w:rPr>
          <w:rFonts w:ascii="Times New Roman" w:hAnsi="Times New Roman" w:cs="Times New Roman"/>
          <w:lang w:val="ru-RU"/>
        </w:rPr>
        <w:t>автотестов</w:t>
      </w:r>
      <w:proofErr w:type="spellEnd"/>
      <w:r w:rsidRPr="00D338AE">
        <w:rPr>
          <w:rFonts w:ascii="Times New Roman" w:hAnsi="Times New Roman" w:cs="Times New Roman"/>
          <w:lang w:val="ru-RU"/>
        </w:rPr>
        <w:t xml:space="preserve"> не покрывает проект полностью, но закрывает значимую часть критичных </w:t>
      </w:r>
      <w:r w:rsidRPr="00D338AE">
        <w:rPr>
          <w:rFonts w:ascii="Times New Roman" w:hAnsi="Times New Roman" w:cs="Times New Roman"/>
        </w:rPr>
        <w:t>API</w:t>
      </w:r>
      <w:r w:rsidRPr="00D338AE">
        <w:rPr>
          <w:rFonts w:ascii="Times New Roman" w:hAnsi="Times New Roman" w:cs="Times New Roman"/>
          <w:lang w:val="ru-RU"/>
        </w:rPr>
        <w:t xml:space="preserve">-путей и один из важных </w:t>
      </w:r>
      <w:r w:rsidRPr="00D338AE">
        <w:rPr>
          <w:rFonts w:ascii="Times New Roman" w:hAnsi="Times New Roman" w:cs="Times New Roman"/>
        </w:rPr>
        <w:t>UI</w:t>
      </w:r>
      <w:r w:rsidRPr="00D338AE">
        <w:rPr>
          <w:rFonts w:ascii="Times New Roman" w:hAnsi="Times New Roman" w:cs="Times New Roman"/>
          <w:lang w:val="ru-RU"/>
        </w:rPr>
        <w:t>-регрессионных сценариев.</w:t>
      </w:r>
    </w:p>
    <w:p w14:paraId="2FF5AC8F" w14:textId="77777777" w:rsidR="00EE2244" w:rsidRPr="00D338AE" w:rsidRDefault="00000000" w:rsidP="00D338AE">
      <w:pPr>
        <w:pStyle w:val="1"/>
        <w:rPr>
          <w:rFonts w:ascii="Times New Roman" w:hAnsi="Times New Roman" w:cs="Times New Roman"/>
          <w:color w:val="000000" w:themeColor="text1"/>
        </w:rPr>
      </w:pPr>
      <w:r w:rsidRPr="00D338AE">
        <w:rPr>
          <w:rFonts w:ascii="Times New Roman" w:hAnsi="Times New Roman" w:cs="Times New Roman"/>
          <w:color w:val="000000" w:themeColor="text1"/>
        </w:rPr>
        <w:lastRenderedPageBreak/>
        <w:t xml:space="preserve">4. </w:t>
      </w:r>
      <w:proofErr w:type="spellStart"/>
      <w:r w:rsidRPr="00D338AE">
        <w:rPr>
          <w:rFonts w:ascii="Times New Roman" w:hAnsi="Times New Roman" w:cs="Times New Roman"/>
          <w:color w:val="000000" w:themeColor="text1"/>
        </w:rPr>
        <w:t>Что</w:t>
      </w:r>
      <w:proofErr w:type="spellEnd"/>
      <w:r w:rsidRPr="00D338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338AE">
        <w:rPr>
          <w:rFonts w:ascii="Times New Roman" w:hAnsi="Times New Roman" w:cs="Times New Roman"/>
          <w:color w:val="000000" w:themeColor="text1"/>
        </w:rPr>
        <w:t>именно</w:t>
      </w:r>
      <w:proofErr w:type="spellEnd"/>
      <w:r w:rsidRPr="00D338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338AE">
        <w:rPr>
          <w:rFonts w:ascii="Times New Roman" w:hAnsi="Times New Roman" w:cs="Times New Roman"/>
          <w:color w:val="000000" w:themeColor="text1"/>
        </w:rPr>
        <w:t>покрыто</w:t>
      </w:r>
      <w:proofErr w:type="spellEnd"/>
      <w:r w:rsidRPr="00D338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338AE">
        <w:rPr>
          <w:rFonts w:ascii="Times New Roman" w:hAnsi="Times New Roman" w:cs="Times New Roman"/>
          <w:color w:val="000000" w:themeColor="text1"/>
        </w:rPr>
        <w:t>автотестами</w:t>
      </w:r>
      <w:proofErr w:type="spellEnd"/>
    </w:p>
    <w:p w14:paraId="7EE9AAAF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 xml:space="preserve">Авторизация и работа </w:t>
      </w:r>
      <w:r w:rsidRPr="00D338AE">
        <w:rPr>
          <w:rFonts w:ascii="Times New Roman" w:hAnsi="Times New Roman" w:cs="Times New Roman"/>
        </w:rPr>
        <w:t>refresh</w:t>
      </w:r>
      <w:r w:rsidRPr="00D338AE">
        <w:rPr>
          <w:rFonts w:ascii="Times New Roman" w:hAnsi="Times New Roman" w:cs="Times New Roman"/>
          <w:lang w:val="ru-RU"/>
        </w:rPr>
        <w:t>/</w:t>
      </w:r>
      <w:r w:rsidRPr="00D338AE">
        <w:rPr>
          <w:rFonts w:ascii="Times New Roman" w:hAnsi="Times New Roman" w:cs="Times New Roman"/>
        </w:rPr>
        <w:t>logout</w:t>
      </w:r>
      <w:r w:rsidRPr="00D338AE">
        <w:rPr>
          <w:rFonts w:ascii="Times New Roman" w:hAnsi="Times New Roman" w:cs="Times New Roman"/>
          <w:lang w:val="ru-RU"/>
        </w:rPr>
        <w:t>-сессии;</w:t>
      </w:r>
    </w:p>
    <w:p w14:paraId="6545F960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Получение списка пользователей;</w:t>
      </w:r>
    </w:p>
    <w:p w14:paraId="487CD72E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Создание и удаление проекта;</w:t>
      </w:r>
    </w:p>
    <w:p w14:paraId="7857CA7C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Настройки голосования проекта;</w:t>
      </w:r>
    </w:p>
    <w:p w14:paraId="5B0001E3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>Добавление участника и защита роли последнего администратора;</w:t>
      </w:r>
    </w:p>
    <w:p w14:paraId="2A5551A2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>Создание предложения, голосование и смена статуса;</w:t>
      </w:r>
    </w:p>
    <w:p w14:paraId="26298A78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>Проверка бизнес-ограничения по лимиту голосов;</w:t>
      </w:r>
    </w:p>
    <w:p w14:paraId="22B1F689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 xml:space="preserve">CRUD </w:t>
      </w:r>
      <w:proofErr w:type="spellStart"/>
      <w:r w:rsidRPr="00D338AE">
        <w:rPr>
          <w:rFonts w:ascii="Times New Roman" w:hAnsi="Times New Roman" w:cs="Times New Roman"/>
        </w:rPr>
        <w:t>для</w:t>
      </w:r>
      <w:proofErr w:type="spellEnd"/>
      <w:r w:rsidRPr="00D338AE">
        <w:rPr>
          <w:rFonts w:ascii="Times New Roman" w:hAnsi="Times New Roman" w:cs="Times New Roman"/>
        </w:rPr>
        <w:t xml:space="preserve"> </w:t>
      </w:r>
      <w:proofErr w:type="spellStart"/>
      <w:r w:rsidRPr="00D338AE">
        <w:rPr>
          <w:rFonts w:ascii="Times New Roman" w:hAnsi="Times New Roman" w:cs="Times New Roman"/>
        </w:rPr>
        <w:t>комментариев</w:t>
      </w:r>
      <w:proofErr w:type="spellEnd"/>
      <w:r w:rsidRPr="00D338AE">
        <w:rPr>
          <w:rFonts w:ascii="Times New Roman" w:hAnsi="Times New Roman" w:cs="Times New Roman"/>
        </w:rPr>
        <w:t>;</w:t>
      </w:r>
    </w:p>
    <w:p w14:paraId="204BB08D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CRUD для черновиков;</w:t>
      </w:r>
    </w:p>
    <w:p w14:paraId="12C0CF57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</w:rPr>
        <w:t>UI</w:t>
      </w:r>
      <w:r w:rsidRPr="00D338AE">
        <w:rPr>
          <w:rFonts w:ascii="Times New Roman" w:hAnsi="Times New Roman" w:cs="Times New Roman"/>
          <w:lang w:val="ru-RU"/>
        </w:rPr>
        <w:t>-подтверждение смены роли участника.</w:t>
      </w:r>
    </w:p>
    <w:p w14:paraId="09DF0657" w14:textId="77777777" w:rsidR="00EE2244" w:rsidRPr="00D338AE" w:rsidRDefault="00EE2244" w:rsidP="00D338AE">
      <w:pPr>
        <w:spacing w:after="0"/>
        <w:rPr>
          <w:rFonts w:ascii="Times New Roman" w:hAnsi="Times New Roman" w:cs="Times New Roman"/>
          <w:lang w:val="ru-RU"/>
        </w:rPr>
      </w:pPr>
    </w:p>
    <w:p w14:paraId="4C02E0E4" w14:textId="77777777" w:rsidR="00EE2244" w:rsidRPr="00D338AE" w:rsidRDefault="00000000" w:rsidP="00D338AE">
      <w:pPr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 xml:space="preserve">В текущем наборе </w:t>
      </w:r>
      <w:proofErr w:type="spellStart"/>
      <w:r w:rsidRPr="00D338AE">
        <w:rPr>
          <w:rFonts w:ascii="Times New Roman" w:hAnsi="Times New Roman" w:cs="Times New Roman"/>
          <w:lang w:val="ru-RU"/>
        </w:rPr>
        <w:t>автотестов</w:t>
      </w:r>
      <w:proofErr w:type="spellEnd"/>
      <w:r w:rsidRPr="00D338AE">
        <w:rPr>
          <w:rFonts w:ascii="Times New Roman" w:hAnsi="Times New Roman" w:cs="Times New Roman"/>
          <w:lang w:val="ru-RU"/>
        </w:rPr>
        <w:t xml:space="preserve"> пока не покрыты или покрыты частично:</w:t>
      </w:r>
    </w:p>
    <w:p w14:paraId="257A67E4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</w:rPr>
        <w:t>endpoint</w:t>
      </w:r>
      <w:r w:rsidRPr="00D338AE">
        <w:rPr>
          <w:rFonts w:ascii="Times New Roman" w:hAnsi="Times New Roman" w:cs="Times New Roman"/>
          <w:lang w:val="ru-RU"/>
        </w:rPr>
        <w:t xml:space="preserve"> /</w:t>
      </w:r>
      <w:r w:rsidRPr="00D338AE">
        <w:rPr>
          <w:rFonts w:ascii="Times New Roman" w:hAnsi="Times New Roman" w:cs="Times New Roman"/>
        </w:rPr>
        <w:t>users</w:t>
      </w:r>
      <w:r w:rsidRPr="00D338AE">
        <w:rPr>
          <w:rFonts w:ascii="Times New Roman" w:hAnsi="Times New Roman" w:cs="Times New Roman"/>
          <w:lang w:val="ru-RU"/>
        </w:rPr>
        <w:t>/</w:t>
      </w:r>
      <w:r w:rsidRPr="00D338AE">
        <w:rPr>
          <w:rFonts w:ascii="Times New Roman" w:hAnsi="Times New Roman" w:cs="Times New Roman"/>
        </w:rPr>
        <w:t>me</w:t>
      </w:r>
      <w:r w:rsidRPr="00D338AE">
        <w:rPr>
          <w:rFonts w:ascii="Times New Roman" w:hAnsi="Times New Roman" w:cs="Times New Roman"/>
          <w:lang w:val="ru-RU"/>
        </w:rPr>
        <w:t xml:space="preserve"> в автоматическом режиме;</w:t>
      </w:r>
    </w:p>
    <w:p w14:paraId="63F0603B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</w:rPr>
        <w:t>GET</w:t>
      </w:r>
      <w:r w:rsidRPr="00D338AE">
        <w:rPr>
          <w:rFonts w:ascii="Times New Roman" w:hAnsi="Times New Roman" w:cs="Times New Roman"/>
          <w:lang w:val="ru-RU"/>
        </w:rPr>
        <w:t xml:space="preserve"> списка проектов, </w:t>
      </w:r>
      <w:r w:rsidRPr="00D338AE">
        <w:rPr>
          <w:rFonts w:ascii="Times New Roman" w:hAnsi="Times New Roman" w:cs="Times New Roman"/>
        </w:rPr>
        <w:t>GET</w:t>
      </w:r>
      <w:r w:rsidRPr="00D338AE">
        <w:rPr>
          <w:rFonts w:ascii="Times New Roman" w:hAnsi="Times New Roman" w:cs="Times New Roman"/>
          <w:lang w:val="ru-RU"/>
        </w:rPr>
        <w:t xml:space="preserve"> карточки проекта и </w:t>
      </w:r>
      <w:r w:rsidRPr="00D338AE">
        <w:rPr>
          <w:rFonts w:ascii="Times New Roman" w:hAnsi="Times New Roman" w:cs="Times New Roman"/>
        </w:rPr>
        <w:t>dashboard</w:t>
      </w:r>
      <w:r w:rsidRPr="00D338AE">
        <w:rPr>
          <w:rFonts w:ascii="Times New Roman" w:hAnsi="Times New Roman" w:cs="Times New Roman"/>
          <w:lang w:val="ru-RU"/>
        </w:rPr>
        <w:t xml:space="preserve"> проекта;</w:t>
      </w:r>
    </w:p>
    <w:p w14:paraId="17A89F70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 xml:space="preserve">обновление проекта и </w:t>
      </w:r>
      <w:r w:rsidRPr="00D338AE">
        <w:rPr>
          <w:rFonts w:ascii="Times New Roman" w:hAnsi="Times New Roman" w:cs="Times New Roman"/>
        </w:rPr>
        <w:t>project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r w:rsidRPr="00D338AE">
        <w:rPr>
          <w:rFonts w:ascii="Times New Roman" w:hAnsi="Times New Roman" w:cs="Times New Roman"/>
        </w:rPr>
        <w:t>settings</w:t>
      </w:r>
      <w:r w:rsidRPr="00D338AE">
        <w:rPr>
          <w:rFonts w:ascii="Times New Roman" w:hAnsi="Times New Roman" w:cs="Times New Roman"/>
          <w:lang w:val="ru-RU"/>
        </w:rPr>
        <w:t xml:space="preserve"> в более широком наборе сценариев;</w:t>
      </w:r>
    </w:p>
    <w:p w14:paraId="3AF943A9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>список предложений, чтение карточки предложения, редактирование текста предложения и отмена голоса;</w:t>
      </w:r>
    </w:p>
    <w:p w14:paraId="07A5782D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 xml:space="preserve">endpoint-ы </w:t>
      </w:r>
      <w:proofErr w:type="spellStart"/>
      <w:r w:rsidRPr="00D338AE">
        <w:rPr>
          <w:rFonts w:ascii="Times New Roman" w:hAnsi="Times New Roman" w:cs="Times New Roman"/>
        </w:rPr>
        <w:t>ProjectMeetings</w:t>
      </w:r>
      <w:proofErr w:type="spellEnd"/>
      <w:r w:rsidRPr="00D338AE">
        <w:rPr>
          <w:rFonts w:ascii="Times New Roman" w:hAnsi="Times New Roman" w:cs="Times New Roman"/>
        </w:rPr>
        <w:t>;</w:t>
      </w:r>
    </w:p>
    <w:p w14:paraId="71FFF84A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 xml:space="preserve">полноценные </w:t>
      </w:r>
      <w:r w:rsidRPr="00D338AE">
        <w:rPr>
          <w:rFonts w:ascii="Times New Roman" w:hAnsi="Times New Roman" w:cs="Times New Roman"/>
        </w:rPr>
        <w:t>end</w:t>
      </w:r>
      <w:r w:rsidRPr="00D338AE">
        <w:rPr>
          <w:rFonts w:ascii="Times New Roman" w:hAnsi="Times New Roman" w:cs="Times New Roman"/>
          <w:lang w:val="ru-RU"/>
        </w:rPr>
        <w:t>-</w:t>
      </w:r>
      <w:r w:rsidRPr="00D338AE">
        <w:rPr>
          <w:rFonts w:ascii="Times New Roman" w:hAnsi="Times New Roman" w:cs="Times New Roman"/>
        </w:rPr>
        <w:t>to</w:t>
      </w:r>
      <w:r w:rsidRPr="00D338AE">
        <w:rPr>
          <w:rFonts w:ascii="Times New Roman" w:hAnsi="Times New Roman" w:cs="Times New Roman"/>
          <w:lang w:val="ru-RU"/>
        </w:rPr>
        <w:t>-</w:t>
      </w:r>
      <w:r w:rsidRPr="00D338AE">
        <w:rPr>
          <w:rFonts w:ascii="Times New Roman" w:hAnsi="Times New Roman" w:cs="Times New Roman"/>
        </w:rPr>
        <w:t>end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r w:rsidRPr="00D338AE">
        <w:rPr>
          <w:rFonts w:ascii="Times New Roman" w:hAnsi="Times New Roman" w:cs="Times New Roman"/>
        </w:rPr>
        <w:t>UI</w:t>
      </w:r>
      <w:r w:rsidRPr="00D338AE">
        <w:rPr>
          <w:rFonts w:ascii="Times New Roman" w:hAnsi="Times New Roman" w:cs="Times New Roman"/>
          <w:lang w:val="ru-RU"/>
        </w:rPr>
        <w:t>-сценарии через браузерную автоматизацию.</w:t>
      </w:r>
    </w:p>
    <w:p w14:paraId="03E51397" w14:textId="77777777" w:rsidR="00EE2244" w:rsidRPr="00D338AE" w:rsidRDefault="00EE2244" w:rsidP="00D338AE">
      <w:pPr>
        <w:spacing w:after="0"/>
        <w:rPr>
          <w:rFonts w:ascii="Times New Roman" w:hAnsi="Times New Roman" w:cs="Times New Roman"/>
          <w:lang w:val="ru-RU"/>
        </w:rPr>
      </w:pPr>
    </w:p>
    <w:p w14:paraId="062D4021" w14:textId="77777777" w:rsidR="00EE2244" w:rsidRPr="00D338AE" w:rsidRDefault="00000000" w:rsidP="00D338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338AE">
        <w:rPr>
          <w:rFonts w:ascii="Times New Roman" w:hAnsi="Times New Roman" w:cs="Times New Roman"/>
          <w:color w:val="000000" w:themeColor="text1"/>
          <w:lang w:val="ru-RU"/>
        </w:rPr>
        <w:t xml:space="preserve">5. Как запускать </w:t>
      </w:r>
      <w:proofErr w:type="spellStart"/>
      <w:r w:rsidRPr="00D338AE">
        <w:rPr>
          <w:rFonts w:ascii="Times New Roman" w:hAnsi="Times New Roman" w:cs="Times New Roman"/>
          <w:color w:val="000000" w:themeColor="text1"/>
          <w:lang w:val="ru-RU"/>
        </w:rPr>
        <w:t>автотесты</w:t>
      </w:r>
      <w:proofErr w:type="spellEnd"/>
    </w:p>
    <w:p w14:paraId="1101F547" w14:textId="77777777" w:rsidR="00EE2244" w:rsidRPr="00D338AE" w:rsidRDefault="00000000" w:rsidP="00D338AE">
      <w:pPr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</w:rPr>
        <w:t>Backend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r w:rsidRPr="00D338AE">
        <w:rPr>
          <w:rFonts w:ascii="Times New Roman" w:hAnsi="Times New Roman" w:cs="Times New Roman"/>
        </w:rPr>
        <w:t>API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338AE">
        <w:rPr>
          <w:rFonts w:ascii="Times New Roman" w:hAnsi="Times New Roman" w:cs="Times New Roman"/>
        </w:rPr>
        <w:t>autotests</w:t>
      </w:r>
      <w:proofErr w:type="spellEnd"/>
      <w:r w:rsidRPr="00D338AE">
        <w:rPr>
          <w:rFonts w:ascii="Times New Roman" w:hAnsi="Times New Roman" w:cs="Times New Roman"/>
          <w:lang w:val="ru-RU"/>
        </w:rPr>
        <w:t>:</w:t>
      </w:r>
    </w:p>
    <w:p w14:paraId="132B5C9E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proofErr w:type="spellStart"/>
      <w:r w:rsidRPr="00D338AE">
        <w:rPr>
          <w:rFonts w:ascii="Times New Roman" w:hAnsi="Times New Roman" w:cs="Times New Roman"/>
        </w:rPr>
        <w:t>Команда</w:t>
      </w:r>
      <w:proofErr w:type="spellEnd"/>
      <w:r w:rsidRPr="00D338AE">
        <w:rPr>
          <w:rFonts w:ascii="Times New Roman" w:hAnsi="Times New Roman" w:cs="Times New Roman"/>
        </w:rPr>
        <w:t>: dotnet test backend/tests/CollaborationSystem.Tests/CollaborationSystem.Tests.csproj</w:t>
      </w:r>
    </w:p>
    <w:p w14:paraId="018CD93E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Важно: Docker должен быть запущен, так как integration tests используют Testcontainers и PostgreSQL-контейнер.</w:t>
      </w:r>
    </w:p>
    <w:p w14:paraId="1376C9B6" w14:textId="77777777" w:rsidR="00EE2244" w:rsidRPr="00D338AE" w:rsidRDefault="00EE2244" w:rsidP="00D338AE">
      <w:pPr>
        <w:spacing w:after="0"/>
        <w:rPr>
          <w:rFonts w:ascii="Times New Roman" w:hAnsi="Times New Roman" w:cs="Times New Roman"/>
        </w:rPr>
      </w:pPr>
    </w:p>
    <w:p w14:paraId="4F2508B5" w14:textId="77777777" w:rsidR="00EE2244" w:rsidRPr="00D338AE" w:rsidRDefault="00000000" w:rsidP="00D338AE">
      <w:pPr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Frontend autotests:</w:t>
      </w:r>
    </w:p>
    <w:p w14:paraId="5ACBF8EF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Команда: cd frontend &amp;&amp; npm test</w:t>
      </w:r>
    </w:p>
    <w:p w14:paraId="5E19BDA4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Тесты запускаются на Vitest и Testing Library.</w:t>
      </w:r>
    </w:p>
    <w:p w14:paraId="1C8D2E19" w14:textId="77777777" w:rsidR="00EE2244" w:rsidRPr="00D338AE" w:rsidRDefault="00EE2244" w:rsidP="00D338AE">
      <w:pPr>
        <w:spacing w:after="0"/>
        <w:rPr>
          <w:rFonts w:ascii="Times New Roman" w:hAnsi="Times New Roman" w:cs="Times New Roman"/>
        </w:rPr>
      </w:pPr>
    </w:p>
    <w:p w14:paraId="6F2E2FAC" w14:textId="77777777" w:rsidR="00EE2244" w:rsidRPr="00D338AE" w:rsidRDefault="00000000" w:rsidP="00D338AE">
      <w:pPr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CI-проверка:</w:t>
      </w:r>
    </w:p>
    <w:p w14:paraId="59E7DB55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>В проект добавлен .</w:t>
      </w:r>
      <w:proofErr w:type="spellStart"/>
      <w:r w:rsidRPr="00D338AE">
        <w:rPr>
          <w:rFonts w:ascii="Times New Roman" w:hAnsi="Times New Roman" w:cs="Times New Roman"/>
        </w:rPr>
        <w:t>github</w:t>
      </w:r>
      <w:proofErr w:type="spellEnd"/>
      <w:r w:rsidRPr="00D338AE">
        <w:rPr>
          <w:rFonts w:ascii="Times New Roman" w:hAnsi="Times New Roman" w:cs="Times New Roman"/>
          <w:lang w:val="ru-RU"/>
        </w:rPr>
        <w:t>/</w:t>
      </w:r>
      <w:r w:rsidRPr="00D338AE">
        <w:rPr>
          <w:rFonts w:ascii="Times New Roman" w:hAnsi="Times New Roman" w:cs="Times New Roman"/>
        </w:rPr>
        <w:t>workflows</w:t>
      </w:r>
      <w:r w:rsidRPr="00D338AE">
        <w:rPr>
          <w:rFonts w:ascii="Times New Roman" w:hAnsi="Times New Roman" w:cs="Times New Roman"/>
          <w:lang w:val="ru-RU"/>
        </w:rPr>
        <w:t>/</w:t>
      </w:r>
      <w:r w:rsidRPr="00D338AE">
        <w:rPr>
          <w:rFonts w:ascii="Times New Roman" w:hAnsi="Times New Roman" w:cs="Times New Roman"/>
        </w:rPr>
        <w:t>ci</w:t>
      </w:r>
      <w:r w:rsidRPr="00D338AE">
        <w:rPr>
          <w:rFonts w:ascii="Times New Roman" w:hAnsi="Times New Roman" w:cs="Times New Roman"/>
          <w:lang w:val="ru-RU"/>
        </w:rPr>
        <w:t>.</w:t>
      </w:r>
      <w:proofErr w:type="spellStart"/>
      <w:r w:rsidRPr="00D338AE">
        <w:rPr>
          <w:rFonts w:ascii="Times New Roman" w:hAnsi="Times New Roman" w:cs="Times New Roman"/>
        </w:rPr>
        <w:t>yml</w:t>
      </w:r>
      <w:proofErr w:type="spellEnd"/>
      <w:r w:rsidRPr="00D338AE">
        <w:rPr>
          <w:rFonts w:ascii="Times New Roman" w:hAnsi="Times New Roman" w:cs="Times New Roman"/>
          <w:lang w:val="ru-RU"/>
        </w:rPr>
        <w:t>;</w:t>
      </w:r>
    </w:p>
    <w:p w14:paraId="2ED643D7" w14:textId="77777777" w:rsidR="00EE2244" w:rsidRPr="00D338AE" w:rsidRDefault="00000000" w:rsidP="00D338AE">
      <w:pPr>
        <w:pStyle w:val="a0"/>
        <w:spacing w:after="0"/>
        <w:rPr>
          <w:rFonts w:ascii="Times New Roman" w:hAnsi="Times New Roman" w:cs="Times New Roman"/>
        </w:rPr>
      </w:pPr>
      <w:r w:rsidRPr="00D338AE">
        <w:rPr>
          <w:rFonts w:ascii="Times New Roman" w:hAnsi="Times New Roman" w:cs="Times New Roman"/>
        </w:rPr>
        <w:t>workflow запускает frontend tests, backend tests и compose smoke-проверку после сборки.</w:t>
      </w:r>
    </w:p>
    <w:p w14:paraId="6CF56186" w14:textId="77777777" w:rsidR="00EE2244" w:rsidRPr="00D338AE" w:rsidRDefault="00EE2244" w:rsidP="00D338AE">
      <w:pPr>
        <w:spacing w:after="0"/>
        <w:rPr>
          <w:rFonts w:ascii="Times New Roman" w:hAnsi="Times New Roman" w:cs="Times New Roman"/>
        </w:rPr>
      </w:pPr>
    </w:p>
    <w:p w14:paraId="1CAB4A64" w14:textId="77777777" w:rsidR="00EE2244" w:rsidRPr="00D338AE" w:rsidRDefault="00000000" w:rsidP="00D338AE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338AE">
        <w:rPr>
          <w:rFonts w:ascii="Times New Roman" w:hAnsi="Times New Roman" w:cs="Times New Roman"/>
          <w:color w:val="000000" w:themeColor="text1"/>
          <w:lang w:val="ru-RU"/>
        </w:rPr>
        <w:t>6. Вывод</w:t>
      </w:r>
    </w:p>
    <w:p w14:paraId="7251A9C7" w14:textId="77777777" w:rsidR="00EE2244" w:rsidRPr="00D338AE" w:rsidRDefault="00000000" w:rsidP="00D338AE">
      <w:pPr>
        <w:spacing w:after="0"/>
        <w:rPr>
          <w:rFonts w:ascii="Times New Roman" w:hAnsi="Times New Roman" w:cs="Times New Roman"/>
          <w:lang w:val="ru-RU"/>
        </w:rPr>
      </w:pPr>
      <w:r w:rsidRPr="00D338AE">
        <w:rPr>
          <w:rFonts w:ascii="Times New Roman" w:hAnsi="Times New Roman" w:cs="Times New Roman"/>
          <w:lang w:val="ru-RU"/>
        </w:rPr>
        <w:t xml:space="preserve">Добавленный пакет </w:t>
      </w:r>
      <w:proofErr w:type="spellStart"/>
      <w:r w:rsidRPr="00D338AE">
        <w:rPr>
          <w:rFonts w:ascii="Times New Roman" w:hAnsi="Times New Roman" w:cs="Times New Roman"/>
          <w:lang w:val="ru-RU"/>
        </w:rPr>
        <w:t>автотестов</w:t>
      </w:r>
      <w:proofErr w:type="spellEnd"/>
      <w:r w:rsidRPr="00D338AE">
        <w:rPr>
          <w:rFonts w:ascii="Times New Roman" w:hAnsi="Times New Roman" w:cs="Times New Roman"/>
          <w:lang w:val="ru-RU"/>
        </w:rPr>
        <w:t xml:space="preserve"> можно считать базовым, но уже полезным уровнем автоматизации проекта. Он закрывает ключевые </w:t>
      </w:r>
      <w:r w:rsidRPr="00D338AE">
        <w:rPr>
          <w:rFonts w:ascii="Times New Roman" w:hAnsi="Times New Roman" w:cs="Times New Roman"/>
        </w:rPr>
        <w:t>backend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r w:rsidRPr="00D338AE">
        <w:rPr>
          <w:rFonts w:ascii="Times New Roman" w:hAnsi="Times New Roman" w:cs="Times New Roman"/>
        </w:rPr>
        <w:t>API</w:t>
      </w:r>
      <w:r w:rsidRPr="00D338AE">
        <w:rPr>
          <w:rFonts w:ascii="Times New Roman" w:hAnsi="Times New Roman" w:cs="Times New Roman"/>
          <w:lang w:val="ru-RU"/>
        </w:rPr>
        <w:t xml:space="preserve">-сценарии, регрессионные ограничения и один критичный </w:t>
      </w:r>
      <w:r w:rsidRPr="00D338AE">
        <w:rPr>
          <w:rFonts w:ascii="Times New Roman" w:hAnsi="Times New Roman" w:cs="Times New Roman"/>
        </w:rPr>
        <w:t>frontend</w:t>
      </w:r>
      <w:r w:rsidRPr="00D338AE">
        <w:rPr>
          <w:rFonts w:ascii="Times New Roman" w:hAnsi="Times New Roman" w:cs="Times New Roman"/>
          <w:lang w:val="ru-RU"/>
        </w:rPr>
        <w:t xml:space="preserve">-сценарий, а также интегрирован в </w:t>
      </w:r>
      <w:r w:rsidRPr="00D338AE">
        <w:rPr>
          <w:rFonts w:ascii="Times New Roman" w:hAnsi="Times New Roman" w:cs="Times New Roman"/>
        </w:rPr>
        <w:t>CI</w:t>
      </w:r>
      <w:r w:rsidRPr="00D338AE">
        <w:rPr>
          <w:rFonts w:ascii="Times New Roman" w:hAnsi="Times New Roman" w:cs="Times New Roman"/>
          <w:lang w:val="ru-RU"/>
        </w:rPr>
        <w:t xml:space="preserve">. При дальнейшем развитии проекта логично расширять автоматическое покрытие в сторону </w:t>
      </w:r>
      <w:r w:rsidRPr="00D338AE">
        <w:rPr>
          <w:rFonts w:ascii="Times New Roman" w:hAnsi="Times New Roman" w:cs="Times New Roman"/>
        </w:rPr>
        <w:t>GET</w:t>
      </w:r>
      <w:r w:rsidRPr="00D338AE">
        <w:rPr>
          <w:rFonts w:ascii="Times New Roman" w:hAnsi="Times New Roman" w:cs="Times New Roman"/>
          <w:lang w:val="ru-RU"/>
        </w:rPr>
        <w:t>/</w:t>
      </w:r>
      <w:r w:rsidRPr="00D338AE">
        <w:rPr>
          <w:rFonts w:ascii="Times New Roman" w:hAnsi="Times New Roman" w:cs="Times New Roman"/>
        </w:rPr>
        <w:t>UPDATE</w:t>
      </w:r>
      <w:r w:rsidRPr="00D338AE">
        <w:rPr>
          <w:rFonts w:ascii="Times New Roman" w:hAnsi="Times New Roman" w:cs="Times New Roman"/>
          <w:lang w:val="ru-RU"/>
        </w:rPr>
        <w:t xml:space="preserve"> сценариев для проектов и предложений, </w:t>
      </w:r>
      <w:r w:rsidRPr="00D338AE">
        <w:rPr>
          <w:rFonts w:ascii="Times New Roman" w:hAnsi="Times New Roman" w:cs="Times New Roman"/>
        </w:rPr>
        <w:t>ProjectMeetings</w:t>
      </w:r>
      <w:r w:rsidRPr="00D338AE">
        <w:rPr>
          <w:rFonts w:ascii="Times New Roman" w:hAnsi="Times New Roman" w:cs="Times New Roman"/>
          <w:lang w:val="ru-RU"/>
        </w:rPr>
        <w:t xml:space="preserve">, а также </w:t>
      </w:r>
      <w:r w:rsidRPr="00D338AE">
        <w:rPr>
          <w:rFonts w:ascii="Times New Roman" w:hAnsi="Times New Roman" w:cs="Times New Roman"/>
        </w:rPr>
        <w:t>end</w:t>
      </w:r>
      <w:r w:rsidRPr="00D338AE">
        <w:rPr>
          <w:rFonts w:ascii="Times New Roman" w:hAnsi="Times New Roman" w:cs="Times New Roman"/>
          <w:lang w:val="ru-RU"/>
        </w:rPr>
        <w:t>-</w:t>
      </w:r>
      <w:r w:rsidRPr="00D338AE">
        <w:rPr>
          <w:rFonts w:ascii="Times New Roman" w:hAnsi="Times New Roman" w:cs="Times New Roman"/>
        </w:rPr>
        <w:t>to</w:t>
      </w:r>
      <w:r w:rsidRPr="00D338AE">
        <w:rPr>
          <w:rFonts w:ascii="Times New Roman" w:hAnsi="Times New Roman" w:cs="Times New Roman"/>
          <w:lang w:val="ru-RU"/>
        </w:rPr>
        <w:t>-</w:t>
      </w:r>
      <w:r w:rsidRPr="00D338AE">
        <w:rPr>
          <w:rFonts w:ascii="Times New Roman" w:hAnsi="Times New Roman" w:cs="Times New Roman"/>
        </w:rPr>
        <w:t>end</w:t>
      </w:r>
      <w:r w:rsidRPr="00D338AE">
        <w:rPr>
          <w:rFonts w:ascii="Times New Roman" w:hAnsi="Times New Roman" w:cs="Times New Roman"/>
          <w:lang w:val="ru-RU"/>
        </w:rPr>
        <w:t xml:space="preserve"> </w:t>
      </w:r>
      <w:r w:rsidRPr="00D338AE">
        <w:rPr>
          <w:rFonts w:ascii="Times New Roman" w:hAnsi="Times New Roman" w:cs="Times New Roman"/>
        </w:rPr>
        <w:t>UI</w:t>
      </w:r>
      <w:r w:rsidRPr="00D338AE">
        <w:rPr>
          <w:rFonts w:ascii="Times New Roman" w:hAnsi="Times New Roman" w:cs="Times New Roman"/>
          <w:lang w:val="ru-RU"/>
        </w:rPr>
        <w:t>-проверок.</w:t>
      </w:r>
    </w:p>
    <w:sectPr w:rsidR="00EE2244" w:rsidRPr="00D338A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307445">
    <w:abstractNumId w:val="8"/>
  </w:num>
  <w:num w:numId="2" w16cid:durableId="1819028193">
    <w:abstractNumId w:val="6"/>
  </w:num>
  <w:num w:numId="3" w16cid:durableId="1428034966">
    <w:abstractNumId w:val="5"/>
  </w:num>
  <w:num w:numId="4" w16cid:durableId="2102723935">
    <w:abstractNumId w:val="4"/>
  </w:num>
  <w:num w:numId="5" w16cid:durableId="2117553565">
    <w:abstractNumId w:val="7"/>
  </w:num>
  <w:num w:numId="6" w16cid:durableId="1417748862">
    <w:abstractNumId w:val="3"/>
  </w:num>
  <w:num w:numId="7" w16cid:durableId="846673437">
    <w:abstractNumId w:val="2"/>
  </w:num>
  <w:num w:numId="8" w16cid:durableId="996762513">
    <w:abstractNumId w:val="1"/>
  </w:num>
  <w:num w:numId="9" w16cid:durableId="115765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B2E"/>
    <w:rsid w:val="00034616"/>
    <w:rsid w:val="0006063C"/>
    <w:rsid w:val="0015074B"/>
    <w:rsid w:val="0029639D"/>
    <w:rsid w:val="00326F90"/>
    <w:rsid w:val="00AA1D8D"/>
    <w:rsid w:val="00B47730"/>
    <w:rsid w:val="00CB0664"/>
    <w:rsid w:val="00D338AE"/>
    <w:rsid w:val="00EE2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636FF6"/>
  <w14:defaultImageDpi w14:val="300"/>
  <w15:docId w15:val="{DBB2C7D1-0AFC-CD44-9DA8-0768093D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Vsevolod Zavarzin</cp:lastModifiedBy>
  <cp:revision>2</cp:revision>
  <dcterms:created xsi:type="dcterms:W3CDTF">2013-12-23T23:15:00Z</dcterms:created>
  <dcterms:modified xsi:type="dcterms:W3CDTF">2026-05-28T13:57:00Z</dcterms:modified>
  <cp:category/>
</cp:coreProperties>
</file>